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FBC2" w14:textId="77777777" w:rsidR="00533BBA" w:rsidRDefault="00000000">
      <w:pPr>
        <w:pStyle w:val="Title"/>
        <w:jc w:val="center"/>
      </w:pPr>
      <w:r>
        <w:t>ISEC2700 – Information Security</w:t>
      </w:r>
    </w:p>
    <w:p w14:paraId="249845BA" w14:textId="77777777" w:rsidR="00533BBA" w:rsidRDefault="00000000">
      <w:pPr>
        <w:jc w:val="center"/>
      </w:pPr>
      <w:r>
        <w:t>Mini-Project 1 (MP1)</w:t>
      </w:r>
      <w:r>
        <w:br/>
        <w:t>Security Risk Assessment Report Template</w:t>
      </w:r>
    </w:p>
    <w:p w14:paraId="00B7BAFA" w14:textId="77777777" w:rsidR="00533BBA" w:rsidRDefault="00533BBA"/>
    <w:p w14:paraId="238CCA76" w14:textId="77777777" w:rsidR="00533BBA" w:rsidRDefault="00000000">
      <w:pPr>
        <w:pStyle w:val="Heading1"/>
      </w:pPr>
      <w:r>
        <w:t>Cover Page Information</w:t>
      </w:r>
    </w:p>
    <w:tbl>
      <w:tblPr>
        <w:tblW w:w="0" w:type="auto"/>
        <w:tblLook w:val="04A0" w:firstRow="1" w:lastRow="0" w:firstColumn="1" w:lastColumn="0" w:noHBand="0" w:noVBand="1"/>
      </w:tblPr>
      <w:tblGrid>
        <w:gridCol w:w="4320"/>
        <w:gridCol w:w="4320"/>
      </w:tblGrid>
      <w:tr w:rsidR="00533BBA" w14:paraId="2EBCBB98" w14:textId="77777777">
        <w:tc>
          <w:tcPr>
            <w:tcW w:w="4320" w:type="dxa"/>
          </w:tcPr>
          <w:p w14:paraId="6B3FC8D6" w14:textId="379FDEE0" w:rsidR="00533BBA" w:rsidRDefault="00000000">
            <w:r>
              <w:t>Course</w:t>
            </w:r>
            <w:r w:rsidR="00CF125F">
              <w:t>:</w:t>
            </w:r>
          </w:p>
        </w:tc>
        <w:tc>
          <w:tcPr>
            <w:tcW w:w="4320" w:type="dxa"/>
          </w:tcPr>
          <w:p w14:paraId="0908B963" w14:textId="77777777" w:rsidR="00533BBA" w:rsidRDefault="00533BBA"/>
        </w:tc>
      </w:tr>
      <w:tr w:rsidR="00533BBA" w14:paraId="7A745419" w14:textId="77777777">
        <w:tc>
          <w:tcPr>
            <w:tcW w:w="4320" w:type="dxa"/>
          </w:tcPr>
          <w:p w14:paraId="19758BA4" w14:textId="0B3600F5" w:rsidR="00533BBA" w:rsidRDefault="00000000">
            <w:r>
              <w:t>Assignment</w:t>
            </w:r>
            <w:r w:rsidR="00CF125F">
              <w:t>:</w:t>
            </w:r>
          </w:p>
        </w:tc>
        <w:tc>
          <w:tcPr>
            <w:tcW w:w="4320" w:type="dxa"/>
          </w:tcPr>
          <w:p w14:paraId="4D7AC8C0" w14:textId="77777777" w:rsidR="00533BBA" w:rsidRDefault="00533BBA"/>
        </w:tc>
      </w:tr>
      <w:tr w:rsidR="00533BBA" w14:paraId="4EA0CB48" w14:textId="77777777">
        <w:tc>
          <w:tcPr>
            <w:tcW w:w="4320" w:type="dxa"/>
          </w:tcPr>
          <w:p w14:paraId="5BCB47EE" w14:textId="31CF78B8" w:rsidR="00533BBA" w:rsidRDefault="00000000">
            <w:r>
              <w:t>Organization</w:t>
            </w:r>
            <w:r w:rsidR="00CF125F">
              <w:t>:</w:t>
            </w:r>
          </w:p>
        </w:tc>
        <w:tc>
          <w:tcPr>
            <w:tcW w:w="4320" w:type="dxa"/>
          </w:tcPr>
          <w:p w14:paraId="20935140" w14:textId="77777777" w:rsidR="00533BBA" w:rsidRDefault="00533BBA"/>
        </w:tc>
      </w:tr>
      <w:tr w:rsidR="00533BBA" w14:paraId="71F5E727" w14:textId="77777777">
        <w:tc>
          <w:tcPr>
            <w:tcW w:w="4320" w:type="dxa"/>
          </w:tcPr>
          <w:p w14:paraId="09A36A7E" w14:textId="7F56E9C8" w:rsidR="00533BBA" w:rsidRDefault="00000000">
            <w:r>
              <w:t>Student Name</w:t>
            </w:r>
            <w:r w:rsidR="00CF125F">
              <w:t>:</w:t>
            </w:r>
          </w:p>
        </w:tc>
        <w:tc>
          <w:tcPr>
            <w:tcW w:w="4320" w:type="dxa"/>
          </w:tcPr>
          <w:p w14:paraId="5D391560" w14:textId="77777777" w:rsidR="00533BBA" w:rsidRDefault="00533BBA"/>
        </w:tc>
      </w:tr>
      <w:tr w:rsidR="00533BBA" w14:paraId="169601BA" w14:textId="77777777">
        <w:tc>
          <w:tcPr>
            <w:tcW w:w="4320" w:type="dxa"/>
          </w:tcPr>
          <w:p w14:paraId="01B1B6DD" w14:textId="44538DAD" w:rsidR="00533BBA" w:rsidRDefault="00000000">
            <w:r>
              <w:t>Student ID</w:t>
            </w:r>
            <w:r w:rsidR="00CF125F">
              <w:t>:</w:t>
            </w:r>
          </w:p>
        </w:tc>
        <w:tc>
          <w:tcPr>
            <w:tcW w:w="4320" w:type="dxa"/>
          </w:tcPr>
          <w:p w14:paraId="19C0DAC9" w14:textId="77777777" w:rsidR="00533BBA" w:rsidRDefault="00533BBA"/>
        </w:tc>
      </w:tr>
      <w:tr w:rsidR="00533BBA" w14:paraId="67B4EF02" w14:textId="77777777">
        <w:tc>
          <w:tcPr>
            <w:tcW w:w="4320" w:type="dxa"/>
          </w:tcPr>
          <w:p w14:paraId="13CD099A" w14:textId="6E006FA8" w:rsidR="00533BBA" w:rsidRDefault="00000000">
            <w:r>
              <w:t>Instructor</w:t>
            </w:r>
            <w:r w:rsidR="00CF125F">
              <w:t>: Davis Boudreau</w:t>
            </w:r>
          </w:p>
        </w:tc>
        <w:tc>
          <w:tcPr>
            <w:tcW w:w="4320" w:type="dxa"/>
          </w:tcPr>
          <w:p w14:paraId="3BF601EF" w14:textId="77777777" w:rsidR="00533BBA" w:rsidRDefault="00533BBA"/>
        </w:tc>
      </w:tr>
      <w:tr w:rsidR="00533BBA" w14:paraId="56BE1F36" w14:textId="77777777">
        <w:tc>
          <w:tcPr>
            <w:tcW w:w="4320" w:type="dxa"/>
          </w:tcPr>
          <w:p w14:paraId="234220FB" w14:textId="7B73C34B" w:rsidR="00533BBA" w:rsidRDefault="00000000">
            <w:r>
              <w:t>Date</w:t>
            </w:r>
            <w:r w:rsidR="00CF125F">
              <w:t>:</w:t>
            </w:r>
          </w:p>
        </w:tc>
        <w:tc>
          <w:tcPr>
            <w:tcW w:w="4320" w:type="dxa"/>
          </w:tcPr>
          <w:p w14:paraId="3AF7FD53" w14:textId="77777777" w:rsidR="00533BBA" w:rsidRDefault="00533BBA"/>
        </w:tc>
      </w:tr>
    </w:tbl>
    <w:p w14:paraId="56C02E16" w14:textId="77777777" w:rsidR="00533BBA" w:rsidRDefault="00000000">
      <w:r>
        <w:br w:type="page"/>
      </w:r>
    </w:p>
    <w:p w14:paraId="25B4E92C" w14:textId="77777777" w:rsidR="00533BBA" w:rsidRDefault="00000000">
      <w:pPr>
        <w:pStyle w:val="Heading1"/>
      </w:pPr>
      <w:r>
        <w:lastRenderedPageBreak/>
        <w:t>1. Executive Summary</w:t>
      </w:r>
    </w:p>
    <w:p w14:paraId="2861F508" w14:textId="77777777" w:rsidR="00533BBA" w:rsidRDefault="00000000">
      <w:r>
        <w:t>Provide a concise overview of the security investigation. This section should summarize the purpose of the assessment, key security findings, business impact, and recommended improvements. Write for business leadership rather than technical specialists (200–300 words).</w:t>
      </w:r>
    </w:p>
    <w:tbl>
      <w:tblPr>
        <w:tblW w:w="0" w:type="auto"/>
        <w:tblLook w:val="04A0" w:firstRow="1" w:lastRow="0" w:firstColumn="1" w:lastColumn="0" w:noHBand="0" w:noVBand="1"/>
      </w:tblPr>
      <w:tblGrid>
        <w:gridCol w:w="4320"/>
        <w:gridCol w:w="4320"/>
      </w:tblGrid>
      <w:tr w:rsidR="00533BBA" w14:paraId="26643A47" w14:textId="77777777">
        <w:tc>
          <w:tcPr>
            <w:tcW w:w="4320" w:type="dxa"/>
          </w:tcPr>
          <w:p w14:paraId="510208A6" w14:textId="77777777" w:rsidR="00533BBA" w:rsidRDefault="00000000">
            <w:r>
              <w:t>Purpose of Assessment</w:t>
            </w:r>
          </w:p>
        </w:tc>
        <w:tc>
          <w:tcPr>
            <w:tcW w:w="4320" w:type="dxa"/>
          </w:tcPr>
          <w:p w14:paraId="5612B2DA" w14:textId="77777777" w:rsidR="00533BBA" w:rsidRDefault="00533BBA"/>
        </w:tc>
      </w:tr>
      <w:tr w:rsidR="00533BBA" w14:paraId="7A032D43" w14:textId="77777777">
        <w:tc>
          <w:tcPr>
            <w:tcW w:w="4320" w:type="dxa"/>
          </w:tcPr>
          <w:p w14:paraId="6E1C6A8A" w14:textId="77777777" w:rsidR="00533BBA" w:rsidRDefault="00000000">
            <w:r>
              <w:t>Key Security Findings</w:t>
            </w:r>
          </w:p>
        </w:tc>
        <w:tc>
          <w:tcPr>
            <w:tcW w:w="4320" w:type="dxa"/>
          </w:tcPr>
          <w:p w14:paraId="53302B8A" w14:textId="77777777" w:rsidR="00533BBA" w:rsidRDefault="00533BBA"/>
        </w:tc>
      </w:tr>
      <w:tr w:rsidR="00533BBA" w14:paraId="0EFA973E" w14:textId="77777777">
        <w:tc>
          <w:tcPr>
            <w:tcW w:w="4320" w:type="dxa"/>
          </w:tcPr>
          <w:p w14:paraId="66EC6543" w14:textId="77777777" w:rsidR="00533BBA" w:rsidRDefault="00000000">
            <w:r>
              <w:t>Business Impact</w:t>
            </w:r>
          </w:p>
        </w:tc>
        <w:tc>
          <w:tcPr>
            <w:tcW w:w="4320" w:type="dxa"/>
          </w:tcPr>
          <w:p w14:paraId="15F5BA59" w14:textId="77777777" w:rsidR="00533BBA" w:rsidRDefault="00533BBA"/>
        </w:tc>
      </w:tr>
      <w:tr w:rsidR="00533BBA" w14:paraId="4139E246" w14:textId="77777777">
        <w:tc>
          <w:tcPr>
            <w:tcW w:w="4320" w:type="dxa"/>
          </w:tcPr>
          <w:p w14:paraId="3E88CDC3" w14:textId="77777777" w:rsidR="00533BBA" w:rsidRDefault="00000000">
            <w:r>
              <w:t>Key Recommendations</w:t>
            </w:r>
          </w:p>
        </w:tc>
        <w:tc>
          <w:tcPr>
            <w:tcW w:w="4320" w:type="dxa"/>
          </w:tcPr>
          <w:p w14:paraId="214A7A13" w14:textId="77777777" w:rsidR="00533BBA" w:rsidRDefault="00533BBA"/>
        </w:tc>
      </w:tr>
      <w:tr w:rsidR="00533BBA" w14:paraId="537DA60A" w14:textId="77777777">
        <w:tc>
          <w:tcPr>
            <w:tcW w:w="4320" w:type="dxa"/>
          </w:tcPr>
          <w:p w14:paraId="64AA7A2F" w14:textId="77777777" w:rsidR="00533BBA" w:rsidRDefault="00000000">
            <w:r>
              <w:t>Overall Risk Posture</w:t>
            </w:r>
          </w:p>
        </w:tc>
        <w:tc>
          <w:tcPr>
            <w:tcW w:w="4320" w:type="dxa"/>
          </w:tcPr>
          <w:p w14:paraId="7B1E4658" w14:textId="77777777" w:rsidR="00533BBA" w:rsidRDefault="00533BBA"/>
        </w:tc>
      </w:tr>
    </w:tbl>
    <w:p w14:paraId="1657A214" w14:textId="77777777" w:rsidR="00533BBA" w:rsidRDefault="00000000">
      <w:pPr>
        <w:pStyle w:val="Heading1"/>
      </w:pPr>
      <w:r>
        <w:t>2. Organization and Architecture Overview</w:t>
      </w:r>
    </w:p>
    <w:p w14:paraId="3AF1A7F1" w14:textId="77777777" w:rsidR="00533BBA" w:rsidRDefault="00000000">
      <w:r>
        <w:t>Describe the MapleTech environment and overall technology architecture. Reference the architecture diagram from the MP1 Investigation Briefing Packet.</w:t>
      </w:r>
    </w:p>
    <w:tbl>
      <w:tblPr>
        <w:tblW w:w="0" w:type="auto"/>
        <w:tblLook w:val="04A0" w:firstRow="1" w:lastRow="0" w:firstColumn="1" w:lastColumn="0" w:noHBand="0" w:noVBand="1"/>
      </w:tblPr>
      <w:tblGrid>
        <w:gridCol w:w="4320"/>
        <w:gridCol w:w="4320"/>
      </w:tblGrid>
      <w:tr w:rsidR="00533BBA" w14:paraId="48A924EA" w14:textId="77777777">
        <w:tc>
          <w:tcPr>
            <w:tcW w:w="4320" w:type="dxa"/>
          </w:tcPr>
          <w:p w14:paraId="63C497C0" w14:textId="77777777" w:rsidR="00533BBA" w:rsidRDefault="00000000">
            <w:r>
              <w:t>Internet Gateway</w:t>
            </w:r>
          </w:p>
        </w:tc>
        <w:tc>
          <w:tcPr>
            <w:tcW w:w="4320" w:type="dxa"/>
          </w:tcPr>
          <w:p w14:paraId="07FE7A5E" w14:textId="77777777" w:rsidR="00533BBA" w:rsidRDefault="00533BBA"/>
        </w:tc>
      </w:tr>
      <w:tr w:rsidR="00533BBA" w14:paraId="3CE69EDE" w14:textId="77777777">
        <w:tc>
          <w:tcPr>
            <w:tcW w:w="4320" w:type="dxa"/>
          </w:tcPr>
          <w:p w14:paraId="1BFA0AC3" w14:textId="77777777" w:rsidR="00533BBA" w:rsidRDefault="00000000">
            <w:r>
              <w:t>Firewall</w:t>
            </w:r>
          </w:p>
        </w:tc>
        <w:tc>
          <w:tcPr>
            <w:tcW w:w="4320" w:type="dxa"/>
          </w:tcPr>
          <w:p w14:paraId="627BA7F0" w14:textId="77777777" w:rsidR="00533BBA" w:rsidRDefault="00533BBA"/>
        </w:tc>
      </w:tr>
      <w:tr w:rsidR="00533BBA" w14:paraId="22F5CE2D" w14:textId="77777777">
        <w:tc>
          <w:tcPr>
            <w:tcW w:w="4320" w:type="dxa"/>
          </w:tcPr>
          <w:p w14:paraId="76698E13" w14:textId="77777777" w:rsidR="00533BBA" w:rsidRDefault="00000000">
            <w:r>
              <w:t>DMZ Systems</w:t>
            </w:r>
          </w:p>
        </w:tc>
        <w:tc>
          <w:tcPr>
            <w:tcW w:w="4320" w:type="dxa"/>
          </w:tcPr>
          <w:p w14:paraId="4A7C7087" w14:textId="77777777" w:rsidR="00533BBA" w:rsidRDefault="00533BBA"/>
        </w:tc>
      </w:tr>
      <w:tr w:rsidR="00533BBA" w14:paraId="7E077D27" w14:textId="77777777">
        <w:tc>
          <w:tcPr>
            <w:tcW w:w="4320" w:type="dxa"/>
          </w:tcPr>
          <w:p w14:paraId="4AF353BD" w14:textId="77777777" w:rsidR="00533BBA" w:rsidRDefault="00000000">
            <w:r>
              <w:t>Internal Network</w:t>
            </w:r>
          </w:p>
        </w:tc>
        <w:tc>
          <w:tcPr>
            <w:tcW w:w="4320" w:type="dxa"/>
          </w:tcPr>
          <w:p w14:paraId="73E046C2" w14:textId="77777777" w:rsidR="00533BBA" w:rsidRDefault="00533BBA"/>
        </w:tc>
      </w:tr>
      <w:tr w:rsidR="00533BBA" w14:paraId="4544D557" w14:textId="77777777">
        <w:tc>
          <w:tcPr>
            <w:tcW w:w="4320" w:type="dxa"/>
          </w:tcPr>
          <w:p w14:paraId="00594AF7" w14:textId="77777777" w:rsidR="00533BBA" w:rsidRDefault="00000000">
            <w:r>
              <w:t>Servers</w:t>
            </w:r>
          </w:p>
        </w:tc>
        <w:tc>
          <w:tcPr>
            <w:tcW w:w="4320" w:type="dxa"/>
          </w:tcPr>
          <w:p w14:paraId="7C9D9AB4" w14:textId="77777777" w:rsidR="00533BBA" w:rsidRDefault="00533BBA"/>
        </w:tc>
      </w:tr>
      <w:tr w:rsidR="00533BBA" w14:paraId="3822F45B" w14:textId="77777777">
        <w:tc>
          <w:tcPr>
            <w:tcW w:w="4320" w:type="dxa"/>
          </w:tcPr>
          <w:p w14:paraId="7CB94CAF" w14:textId="77777777" w:rsidR="00533BBA" w:rsidRDefault="00000000">
            <w:r>
              <w:t>Endpoints</w:t>
            </w:r>
          </w:p>
        </w:tc>
        <w:tc>
          <w:tcPr>
            <w:tcW w:w="4320" w:type="dxa"/>
          </w:tcPr>
          <w:p w14:paraId="6BBFCCDC" w14:textId="77777777" w:rsidR="00533BBA" w:rsidRDefault="00533BBA"/>
        </w:tc>
      </w:tr>
      <w:tr w:rsidR="00533BBA" w14:paraId="64D73424" w14:textId="77777777">
        <w:tc>
          <w:tcPr>
            <w:tcW w:w="4320" w:type="dxa"/>
          </w:tcPr>
          <w:p w14:paraId="30051835" w14:textId="77777777" w:rsidR="00533BBA" w:rsidRDefault="00000000">
            <w:r>
              <w:t>Cloud Services</w:t>
            </w:r>
          </w:p>
        </w:tc>
        <w:tc>
          <w:tcPr>
            <w:tcW w:w="4320" w:type="dxa"/>
          </w:tcPr>
          <w:p w14:paraId="4E7E783A" w14:textId="77777777" w:rsidR="00533BBA" w:rsidRDefault="00533BBA"/>
        </w:tc>
      </w:tr>
    </w:tbl>
    <w:p w14:paraId="2EF83893" w14:textId="77777777" w:rsidR="00533BBA" w:rsidRDefault="00000000">
      <w:r>
        <w:br/>
        <w:t>Architecture Observations</w:t>
      </w:r>
    </w:p>
    <w:tbl>
      <w:tblPr>
        <w:tblW w:w="0" w:type="auto"/>
        <w:tblLook w:val="04A0" w:firstRow="1" w:lastRow="0" w:firstColumn="1" w:lastColumn="0" w:noHBand="0" w:noVBand="1"/>
      </w:tblPr>
      <w:tblGrid>
        <w:gridCol w:w="4320"/>
        <w:gridCol w:w="4320"/>
      </w:tblGrid>
      <w:tr w:rsidR="00533BBA" w14:paraId="21250CCB" w14:textId="77777777">
        <w:tc>
          <w:tcPr>
            <w:tcW w:w="4320" w:type="dxa"/>
          </w:tcPr>
          <w:p w14:paraId="039F1DAC" w14:textId="77777777" w:rsidR="00533BBA" w:rsidRDefault="00000000">
            <w:r>
              <w:t>Observation</w:t>
            </w:r>
          </w:p>
        </w:tc>
        <w:tc>
          <w:tcPr>
            <w:tcW w:w="4320" w:type="dxa"/>
          </w:tcPr>
          <w:p w14:paraId="0A4200CA" w14:textId="77777777" w:rsidR="00533BBA" w:rsidRDefault="00000000">
            <w:r>
              <w:t>Potential Security Concern</w:t>
            </w:r>
          </w:p>
        </w:tc>
      </w:tr>
      <w:tr w:rsidR="00533BBA" w14:paraId="38F14DD5" w14:textId="77777777">
        <w:tc>
          <w:tcPr>
            <w:tcW w:w="4320" w:type="dxa"/>
          </w:tcPr>
          <w:p w14:paraId="25687F32" w14:textId="77777777" w:rsidR="00533BBA" w:rsidRDefault="00533BBA"/>
        </w:tc>
        <w:tc>
          <w:tcPr>
            <w:tcW w:w="4320" w:type="dxa"/>
          </w:tcPr>
          <w:p w14:paraId="34E46487" w14:textId="77777777" w:rsidR="00533BBA" w:rsidRDefault="00533BBA"/>
        </w:tc>
      </w:tr>
      <w:tr w:rsidR="00533BBA" w14:paraId="707DBED0" w14:textId="77777777">
        <w:tc>
          <w:tcPr>
            <w:tcW w:w="4320" w:type="dxa"/>
          </w:tcPr>
          <w:p w14:paraId="1C43C676" w14:textId="77777777" w:rsidR="00533BBA" w:rsidRDefault="00533BBA"/>
        </w:tc>
        <w:tc>
          <w:tcPr>
            <w:tcW w:w="4320" w:type="dxa"/>
          </w:tcPr>
          <w:p w14:paraId="6F216DCA" w14:textId="77777777" w:rsidR="00533BBA" w:rsidRDefault="00533BBA"/>
        </w:tc>
      </w:tr>
      <w:tr w:rsidR="00533BBA" w14:paraId="540E3851" w14:textId="77777777">
        <w:tc>
          <w:tcPr>
            <w:tcW w:w="4320" w:type="dxa"/>
          </w:tcPr>
          <w:p w14:paraId="230E2913" w14:textId="77777777" w:rsidR="00533BBA" w:rsidRDefault="00533BBA"/>
        </w:tc>
        <w:tc>
          <w:tcPr>
            <w:tcW w:w="4320" w:type="dxa"/>
          </w:tcPr>
          <w:p w14:paraId="714A8CF3" w14:textId="77777777" w:rsidR="00533BBA" w:rsidRDefault="00533BBA"/>
        </w:tc>
      </w:tr>
    </w:tbl>
    <w:p w14:paraId="409366F3" w14:textId="77777777" w:rsidR="00533BBA" w:rsidRDefault="00000000">
      <w:pPr>
        <w:pStyle w:val="Heading1"/>
      </w:pPr>
      <w:r>
        <w:lastRenderedPageBreak/>
        <w:t>3. Asset Identification</w:t>
      </w:r>
    </w:p>
    <w:p w14:paraId="71E144DA" w14:textId="77777777" w:rsidR="00533BBA" w:rsidRDefault="00000000">
      <w:r>
        <w:t>Identify critical assets in the MapleTech environment.</w:t>
      </w:r>
    </w:p>
    <w:tbl>
      <w:tblPr>
        <w:tblW w:w="0" w:type="auto"/>
        <w:tblLook w:val="04A0" w:firstRow="1" w:lastRow="0" w:firstColumn="1" w:lastColumn="0" w:noHBand="0" w:noVBand="1"/>
      </w:tblPr>
      <w:tblGrid>
        <w:gridCol w:w="2160"/>
        <w:gridCol w:w="2160"/>
        <w:gridCol w:w="2160"/>
        <w:gridCol w:w="2160"/>
      </w:tblGrid>
      <w:tr w:rsidR="00533BBA" w14:paraId="263F108B" w14:textId="77777777">
        <w:tc>
          <w:tcPr>
            <w:tcW w:w="2160" w:type="dxa"/>
          </w:tcPr>
          <w:p w14:paraId="6A1B5175" w14:textId="77777777" w:rsidR="00533BBA" w:rsidRDefault="00000000">
            <w:r>
              <w:t>Asset</w:t>
            </w:r>
          </w:p>
        </w:tc>
        <w:tc>
          <w:tcPr>
            <w:tcW w:w="2160" w:type="dxa"/>
          </w:tcPr>
          <w:p w14:paraId="3510F5DB" w14:textId="77777777" w:rsidR="00533BBA" w:rsidRDefault="00000000">
            <w:r>
              <w:t>Asset Type</w:t>
            </w:r>
          </w:p>
        </w:tc>
        <w:tc>
          <w:tcPr>
            <w:tcW w:w="2160" w:type="dxa"/>
          </w:tcPr>
          <w:p w14:paraId="66B4B22A" w14:textId="77777777" w:rsidR="00533BBA" w:rsidRDefault="00000000">
            <w:r>
              <w:t>CIA Importance</w:t>
            </w:r>
          </w:p>
        </w:tc>
        <w:tc>
          <w:tcPr>
            <w:tcW w:w="2160" w:type="dxa"/>
          </w:tcPr>
          <w:p w14:paraId="3D23ECC5" w14:textId="77777777" w:rsidR="00533BBA" w:rsidRDefault="00000000">
            <w:r>
              <w:t>Notes</w:t>
            </w:r>
          </w:p>
        </w:tc>
      </w:tr>
      <w:tr w:rsidR="00533BBA" w14:paraId="24AFAECD" w14:textId="77777777">
        <w:tc>
          <w:tcPr>
            <w:tcW w:w="2160" w:type="dxa"/>
          </w:tcPr>
          <w:p w14:paraId="5C6A6934" w14:textId="77777777" w:rsidR="00533BBA" w:rsidRDefault="00533BBA"/>
        </w:tc>
        <w:tc>
          <w:tcPr>
            <w:tcW w:w="2160" w:type="dxa"/>
          </w:tcPr>
          <w:p w14:paraId="7952DF61" w14:textId="77777777" w:rsidR="00533BBA" w:rsidRDefault="00533BBA"/>
        </w:tc>
        <w:tc>
          <w:tcPr>
            <w:tcW w:w="2160" w:type="dxa"/>
          </w:tcPr>
          <w:p w14:paraId="7B50973A" w14:textId="77777777" w:rsidR="00533BBA" w:rsidRDefault="00533BBA"/>
        </w:tc>
        <w:tc>
          <w:tcPr>
            <w:tcW w:w="2160" w:type="dxa"/>
          </w:tcPr>
          <w:p w14:paraId="5DC68A2C" w14:textId="77777777" w:rsidR="00533BBA" w:rsidRDefault="00533BBA"/>
        </w:tc>
      </w:tr>
      <w:tr w:rsidR="00533BBA" w14:paraId="242151F6" w14:textId="77777777">
        <w:tc>
          <w:tcPr>
            <w:tcW w:w="2160" w:type="dxa"/>
          </w:tcPr>
          <w:p w14:paraId="02D1A8C5" w14:textId="77777777" w:rsidR="00533BBA" w:rsidRDefault="00533BBA"/>
        </w:tc>
        <w:tc>
          <w:tcPr>
            <w:tcW w:w="2160" w:type="dxa"/>
          </w:tcPr>
          <w:p w14:paraId="40444D2E" w14:textId="77777777" w:rsidR="00533BBA" w:rsidRDefault="00533BBA"/>
        </w:tc>
        <w:tc>
          <w:tcPr>
            <w:tcW w:w="2160" w:type="dxa"/>
          </w:tcPr>
          <w:p w14:paraId="1751BFB9" w14:textId="77777777" w:rsidR="00533BBA" w:rsidRDefault="00533BBA"/>
        </w:tc>
        <w:tc>
          <w:tcPr>
            <w:tcW w:w="2160" w:type="dxa"/>
          </w:tcPr>
          <w:p w14:paraId="3634D6CD" w14:textId="77777777" w:rsidR="00533BBA" w:rsidRDefault="00533BBA"/>
        </w:tc>
      </w:tr>
      <w:tr w:rsidR="00533BBA" w14:paraId="6657CF02" w14:textId="77777777">
        <w:tc>
          <w:tcPr>
            <w:tcW w:w="2160" w:type="dxa"/>
          </w:tcPr>
          <w:p w14:paraId="2D521BE4" w14:textId="77777777" w:rsidR="00533BBA" w:rsidRDefault="00533BBA"/>
        </w:tc>
        <w:tc>
          <w:tcPr>
            <w:tcW w:w="2160" w:type="dxa"/>
          </w:tcPr>
          <w:p w14:paraId="4204C548" w14:textId="77777777" w:rsidR="00533BBA" w:rsidRDefault="00533BBA"/>
        </w:tc>
        <w:tc>
          <w:tcPr>
            <w:tcW w:w="2160" w:type="dxa"/>
          </w:tcPr>
          <w:p w14:paraId="4C1131A0" w14:textId="77777777" w:rsidR="00533BBA" w:rsidRDefault="00533BBA"/>
        </w:tc>
        <w:tc>
          <w:tcPr>
            <w:tcW w:w="2160" w:type="dxa"/>
          </w:tcPr>
          <w:p w14:paraId="4AA99221" w14:textId="77777777" w:rsidR="00533BBA" w:rsidRDefault="00533BBA"/>
        </w:tc>
      </w:tr>
      <w:tr w:rsidR="00533BBA" w14:paraId="0B72D1CA" w14:textId="77777777">
        <w:tc>
          <w:tcPr>
            <w:tcW w:w="2160" w:type="dxa"/>
          </w:tcPr>
          <w:p w14:paraId="51AD6375" w14:textId="77777777" w:rsidR="00533BBA" w:rsidRDefault="00533BBA"/>
        </w:tc>
        <w:tc>
          <w:tcPr>
            <w:tcW w:w="2160" w:type="dxa"/>
          </w:tcPr>
          <w:p w14:paraId="03CD5048" w14:textId="77777777" w:rsidR="00533BBA" w:rsidRDefault="00533BBA"/>
        </w:tc>
        <w:tc>
          <w:tcPr>
            <w:tcW w:w="2160" w:type="dxa"/>
          </w:tcPr>
          <w:p w14:paraId="768D8649" w14:textId="77777777" w:rsidR="00533BBA" w:rsidRDefault="00533BBA"/>
        </w:tc>
        <w:tc>
          <w:tcPr>
            <w:tcW w:w="2160" w:type="dxa"/>
          </w:tcPr>
          <w:p w14:paraId="2E659E33" w14:textId="77777777" w:rsidR="00533BBA" w:rsidRDefault="00533BBA"/>
        </w:tc>
      </w:tr>
      <w:tr w:rsidR="00533BBA" w14:paraId="4941973B" w14:textId="77777777">
        <w:tc>
          <w:tcPr>
            <w:tcW w:w="2160" w:type="dxa"/>
          </w:tcPr>
          <w:p w14:paraId="4EE6DBE4" w14:textId="77777777" w:rsidR="00533BBA" w:rsidRDefault="00533BBA"/>
        </w:tc>
        <w:tc>
          <w:tcPr>
            <w:tcW w:w="2160" w:type="dxa"/>
          </w:tcPr>
          <w:p w14:paraId="098EABCC" w14:textId="77777777" w:rsidR="00533BBA" w:rsidRDefault="00533BBA"/>
        </w:tc>
        <w:tc>
          <w:tcPr>
            <w:tcW w:w="2160" w:type="dxa"/>
          </w:tcPr>
          <w:p w14:paraId="41616F26" w14:textId="77777777" w:rsidR="00533BBA" w:rsidRDefault="00533BBA"/>
        </w:tc>
        <w:tc>
          <w:tcPr>
            <w:tcW w:w="2160" w:type="dxa"/>
          </w:tcPr>
          <w:p w14:paraId="51F1EDEE" w14:textId="77777777" w:rsidR="00533BBA" w:rsidRDefault="00533BBA"/>
        </w:tc>
      </w:tr>
    </w:tbl>
    <w:p w14:paraId="74538F1E" w14:textId="77777777" w:rsidR="00533BBA" w:rsidRDefault="00000000">
      <w:pPr>
        <w:pStyle w:val="Heading1"/>
      </w:pPr>
      <w:r>
        <w:t>4. Vulnerability Findings</w:t>
      </w:r>
    </w:p>
    <w:p w14:paraId="44A66630" w14:textId="77777777" w:rsidR="00533BBA" w:rsidRDefault="00000000">
      <w:r>
        <w:t>List at least 15 vulnerabilities discovered during your investigation.</w:t>
      </w:r>
    </w:p>
    <w:tbl>
      <w:tblPr>
        <w:tblW w:w="0" w:type="auto"/>
        <w:tblLook w:val="04A0" w:firstRow="1" w:lastRow="0" w:firstColumn="1" w:lastColumn="0" w:noHBand="0" w:noVBand="1"/>
      </w:tblPr>
      <w:tblGrid>
        <w:gridCol w:w="1728"/>
        <w:gridCol w:w="1728"/>
        <w:gridCol w:w="1728"/>
        <w:gridCol w:w="1728"/>
        <w:gridCol w:w="1728"/>
      </w:tblGrid>
      <w:tr w:rsidR="00533BBA" w14:paraId="2A67F43A" w14:textId="77777777">
        <w:tc>
          <w:tcPr>
            <w:tcW w:w="1728" w:type="dxa"/>
          </w:tcPr>
          <w:p w14:paraId="3EAB15AE" w14:textId="77777777" w:rsidR="00533BBA" w:rsidRDefault="00000000">
            <w:r>
              <w:t>#</w:t>
            </w:r>
          </w:p>
        </w:tc>
        <w:tc>
          <w:tcPr>
            <w:tcW w:w="1728" w:type="dxa"/>
          </w:tcPr>
          <w:p w14:paraId="446B90AC" w14:textId="77777777" w:rsidR="00533BBA" w:rsidRDefault="00000000">
            <w:r>
              <w:t>Vulnerability</w:t>
            </w:r>
          </w:p>
        </w:tc>
        <w:tc>
          <w:tcPr>
            <w:tcW w:w="1728" w:type="dxa"/>
          </w:tcPr>
          <w:p w14:paraId="6D99F5DE" w14:textId="77777777" w:rsidR="00533BBA" w:rsidRDefault="00000000">
            <w:r>
              <w:t>Domain</w:t>
            </w:r>
          </w:p>
        </w:tc>
        <w:tc>
          <w:tcPr>
            <w:tcW w:w="1728" w:type="dxa"/>
          </w:tcPr>
          <w:p w14:paraId="467A2841" w14:textId="77777777" w:rsidR="00533BBA" w:rsidRDefault="00000000">
            <w:r>
              <w:t>Affected System</w:t>
            </w:r>
          </w:p>
        </w:tc>
        <w:tc>
          <w:tcPr>
            <w:tcW w:w="1728" w:type="dxa"/>
          </w:tcPr>
          <w:p w14:paraId="576720F3" w14:textId="77777777" w:rsidR="00533BBA" w:rsidRDefault="00000000">
            <w:r>
              <w:t>CIA Impact</w:t>
            </w:r>
          </w:p>
        </w:tc>
      </w:tr>
      <w:tr w:rsidR="00533BBA" w14:paraId="03541076" w14:textId="77777777">
        <w:tc>
          <w:tcPr>
            <w:tcW w:w="1728" w:type="dxa"/>
          </w:tcPr>
          <w:p w14:paraId="711128C3" w14:textId="77777777" w:rsidR="00533BBA" w:rsidRDefault="00000000">
            <w:r>
              <w:t>1</w:t>
            </w:r>
          </w:p>
        </w:tc>
        <w:tc>
          <w:tcPr>
            <w:tcW w:w="1728" w:type="dxa"/>
          </w:tcPr>
          <w:p w14:paraId="3A55BCEC" w14:textId="77777777" w:rsidR="00533BBA" w:rsidRDefault="00533BBA"/>
        </w:tc>
        <w:tc>
          <w:tcPr>
            <w:tcW w:w="1728" w:type="dxa"/>
          </w:tcPr>
          <w:p w14:paraId="063D7BC9" w14:textId="77777777" w:rsidR="00533BBA" w:rsidRDefault="00533BBA"/>
        </w:tc>
        <w:tc>
          <w:tcPr>
            <w:tcW w:w="1728" w:type="dxa"/>
          </w:tcPr>
          <w:p w14:paraId="7FC27D85" w14:textId="77777777" w:rsidR="00533BBA" w:rsidRDefault="00533BBA"/>
        </w:tc>
        <w:tc>
          <w:tcPr>
            <w:tcW w:w="1728" w:type="dxa"/>
          </w:tcPr>
          <w:p w14:paraId="63565DA9" w14:textId="77777777" w:rsidR="00533BBA" w:rsidRDefault="00533BBA"/>
        </w:tc>
      </w:tr>
      <w:tr w:rsidR="00533BBA" w14:paraId="2F25B86A" w14:textId="77777777">
        <w:tc>
          <w:tcPr>
            <w:tcW w:w="1728" w:type="dxa"/>
          </w:tcPr>
          <w:p w14:paraId="4B084034" w14:textId="77777777" w:rsidR="00533BBA" w:rsidRDefault="00000000">
            <w:r>
              <w:t>2</w:t>
            </w:r>
          </w:p>
        </w:tc>
        <w:tc>
          <w:tcPr>
            <w:tcW w:w="1728" w:type="dxa"/>
          </w:tcPr>
          <w:p w14:paraId="1693F3B8" w14:textId="77777777" w:rsidR="00533BBA" w:rsidRDefault="00533BBA"/>
        </w:tc>
        <w:tc>
          <w:tcPr>
            <w:tcW w:w="1728" w:type="dxa"/>
          </w:tcPr>
          <w:p w14:paraId="44F9A8BE" w14:textId="77777777" w:rsidR="00533BBA" w:rsidRDefault="00533BBA"/>
        </w:tc>
        <w:tc>
          <w:tcPr>
            <w:tcW w:w="1728" w:type="dxa"/>
          </w:tcPr>
          <w:p w14:paraId="38CB6521" w14:textId="77777777" w:rsidR="00533BBA" w:rsidRDefault="00533BBA"/>
        </w:tc>
        <w:tc>
          <w:tcPr>
            <w:tcW w:w="1728" w:type="dxa"/>
          </w:tcPr>
          <w:p w14:paraId="6DF3703D" w14:textId="77777777" w:rsidR="00533BBA" w:rsidRDefault="00533BBA"/>
        </w:tc>
      </w:tr>
      <w:tr w:rsidR="00533BBA" w14:paraId="2EF1E188" w14:textId="77777777">
        <w:tc>
          <w:tcPr>
            <w:tcW w:w="1728" w:type="dxa"/>
          </w:tcPr>
          <w:p w14:paraId="552095D8" w14:textId="77777777" w:rsidR="00533BBA" w:rsidRDefault="00000000">
            <w:r>
              <w:t>3</w:t>
            </w:r>
          </w:p>
        </w:tc>
        <w:tc>
          <w:tcPr>
            <w:tcW w:w="1728" w:type="dxa"/>
          </w:tcPr>
          <w:p w14:paraId="5E21696A" w14:textId="77777777" w:rsidR="00533BBA" w:rsidRDefault="00533BBA"/>
        </w:tc>
        <w:tc>
          <w:tcPr>
            <w:tcW w:w="1728" w:type="dxa"/>
          </w:tcPr>
          <w:p w14:paraId="42D60191" w14:textId="77777777" w:rsidR="00533BBA" w:rsidRDefault="00533BBA"/>
        </w:tc>
        <w:tc>
          <w:tcPr>
            <w:tcW w:w="1728" w:type="dxa"/>
          </w:tcPr>
          <w:p w14:paraId="2706ED65" w14:textId="77777777" w:rsidR="00533BBA" w:rsidRDefault="00533BBA"/>
        </w:tc>
        <w:tc>
          <w:tcPr>
            <w:tcW w:w="1728" w:type="dxa"/>
          </w:tcPr>
          <w:p w14:paraId="4FCE0DBD" w14:textId="77777777" w:rsidR="00533BBA" w:rsidRDefault="00533BBA"/>
        </w:tc>
      </w:tr>
      <w:tr w:rsidR="00533BBA" w14:paraId="0C1EA990" w14:textId="77777777">
        <w:tc>
          <w:tcPr>
            <w:tcW w:w="1728" w:type="dxa"/>
          </w:tcPr>
          <w:p w14:paraId="1065D808" w14:textId="77777777" w:rsidR="00533BBA" w:rsidRDefault="00000000">
            <w:r>
              <w:t>4</w:t>
            </w:r>
          </w:p>
        </w:tc>
        <w:tc>
          <w:tcPr>
            <w:tcW w:w="1728" w:type="dxa"/>
          </w:tcPr>
          <w:p w14:paraId="2E1D522C" w14:textId="77777777" w:rsidR="00533BBA" w:rsidRDefault="00533BBA"/>
        </w:tc>
        <w:tc>
          <w:tcPr>
            <w:tcW w:w="1728" w:type="dxa"/>
          </w:tcPr>
          <w:p w14:paraId="35E61C5B" w14:textId="77777777" w:rsidR="00533BBA" w:rsidRDefault="00533BBA"/>
        </w:tc>
        <w:tc>
          <w:tcPr>
            <w:tcW w:w="1728" w:type="dxa"/>
          </w:tcPr>
          <w:p w14:paraId="57DA95A4" w14:textId="77777777" w:rsidR="00533BBA" w:rsidRDefault="00533BBA"/>
        </w:tc>
        <w:tc>
          <w:tcPr>
            <w:tcW w:w="1728" w:type="dxa"/>
          </w:tcPr>
          <w:p w14:paraId="77AB9276" w14:textId="77777777" w:rsidR="00533BBA" w:rsidRDefault="00533BBA"/>
        </w:tc>
      </w:tr>
      <w:tr w:rsidR="00533BBA" w14:paraId="49C45B08" w14:textId="77777777">
        <w:tc>
          <w:tcPr>
            <w:tcW w:w="1728" w:type="dxa"/>
          </w:tcPr>
          <w:p w14:paraId="0F5BB3FC" w14:textId="77777777" w:rsidR="00533BBA" w:rsidRDefault="00000000">
            <w:r>
              <w:t>5</w:t>
            </w:r>
          </w:p>
        </w:tc>
        <w:tc>
          <w:tcPr>
            <w:tcW w:w="1728" w:type="dxa"/>
          </w:tcPr>
          <w:p w14:paraId="4C1486A4" w14:textId="77777777" w:rsidR="00533BBA" w:rsidRDefault="00533BBA"/>
        </w:tc>
        <w:tc>
          <w:tcPr>
            <w:tcW w:w="1728" w:type="dxa"/>
          </w:tcPr>
          <w:p w14:paraId="4A7E0EFB" w14:textId="77777777" w:rsidR="00533BBA" w:rsidRDefault="00533BBA"/>
        </w:tc>
        <w:tc>
          <w:tcPr>
            <w:tcW w:w="1728" w:type="dxa"/>
          </w:tcPr>
          <w:p w14:paraId="61117F02" w14:textId="77777777" w:rsidR="00533BBA" w:rsidRDefault="00533BBA"/>
        </w:tc>
        <w:tc>
          <w:tcPr>
            <w:tcW w:w="1728" w:type="dxa"/>
          </w:tcPr>
          <w:p w14:paraId="77426908" w14:textId="77777777" w:rsidR="00533BBA" w:rsidRDefault="00533BBA"/>
        </w:tc>
      </w:tr>
      <w:tr w:rsidR="00533BBA" w14:paraId="4F182ED1" w14:textId="77777777">
        <w:tc>
          <w:tcPr>
            <w:tcW w:w="1728" w:type="dxa"/>
          </w:tcPr>
          <w:p w14:paraId="0CE516F4" w14:textId="77777777" w:rsidR="00533BBA" w:rsidRDefault="00000000">
            <w:r>
              <w:t>6</w:t>
            </w:r>
          </w:p>
        </w:tc>
        <w:tc>
          <w:tcPr>
            <w:tcW w:w="1728" w:type="dxa"/>
          </w:tcPr>
          <w:p w14:paraId="4BAE4856" w14:textId="77777777" w:rsidR="00533BBA" w:rsidRDefault="00533BBA"/>
        </w:tc>
        <w:tc>
          <w:tcPr>
            <w:tcW w:w="1728" w:type="dxa"/>
          </w:tcPr>
          <w:p w14:paraId="7819DFD5" w14:textId="77777777" w:rsidR="00533BBA" w:rsidRDefault="00533BBA"/>
        </w:tc>
        <w:tc>
          <w:tcPr>
            <w:tcW w:w="1728" w:type="dxa"/>
          </w:tcPr>
          <w:p w14:paraId="13ACF15B" w14:textId="77777777" w:rsidR="00533BBA" w:rsidRDefault="00533BBA"/>
        </w:tc>
        <w:tc>
          <w:tcPr>
            <w:tcW w:w="1728" w:type="dxa"/>
          </w:tcPr>
          <w:p w14:paraId="6CB3F703" w14:textId="77777777" w:rsidR="00533BBA" w:rsidRDefault="00533BBA"/>
        </w:tc>
      </w:tr>
      <w:tr w:rsidR="00533BBA" w14:paraId="50B9E4DE" w14:textId="77777777">
        <w:tc>
          <w:tcPr>
            <w:tcW w:w="1728" w:type="dxa"/>
          </w:tcPr>
          <w:p w14:paraId="6DC8E429" w14:textId="77777777" w:rsidR="00533BBA" w:rsidRDefault="00000000">
            <w:r>
              <w:t>7</w:t>
            </w:r>
          </w:p>
        </w:tc>
        <w:tc>
          <w:tcPr>
            <w:tcW w:w="1728" w:type="dxa"/>
          </w:tcPr>
          <w:p w14:paraId="4EE5E9BC" w14:textId="77777777" w:rsidR="00533BBA" w:rsidRDefault="00533BBA"/>
        </w:tc>
        <w:tc>
          <w:tcPr>
            <w:tcW w:w="1728" w:type="dxa"/>
          </w:tcPr>
          <w:p w14:paraId="6544C06A" w14:textId="77777777" w:rsidR="00533BBA" w:rsidRDefault="00533BBA"/>
        </w:tc>
        <w:tc>
          <w:tcPr>
            <w:tcW w:w="1728" w:type="dxa"/>
          </w:tcPr>
          <w:p w14:paraId="19968AA9" w14:textId="77777777" w:rsidR="00533BBA" w:rsidRDefault="00533BBA"/>
        </w:tc>
        <w:tc>
          <w:tcPr>
            <w:tcW w:w="1728" w:type="dxa"/>
          </w:tcPr>
          <w:p w14:paraId="3F523B4E" w14:textId="77777777" w:rsidR="00533BBA" w:rsidRDefault="00533BBA"/>
        </w:tc>
      </w:tr>
      <w:tr w:rsidR="00533BBA" w14:paraId="2DDA83C9" w14:textId="77777777">
        <w:tc>
          <w:tcPr>
            <w:tcW w:w="1728" w:type="dxa"/>
          </w:tcPr>
          <w:p w14:paraId="068E0812" w14:textId="77777777" w:rsidR="00533BBA" w:rsidRDefault="00000000">
            <w:r>
              <w:t>8</w:t>
            </w:r>
          </w:p>
        </w:tc>
        <w:tc>
          <w:tcPr>
            <w:tcW w:w="1728" w:type="dxa"/>
          </w:tcPr>
          <w:p w14:paraId="11D851D7" w14:textId="77777777" w:rsidR="00533BBA" w:rsidRDefault="00533BBA"/>
        </w:tc>
        <w:tc>
          <w:tcPr>
            <w:tcW w:w="1728" w:type="dxa"/>
          </w:tcPr>
          <w:p w14:paraId="32C85A88" w14:textId="77777777" w:rsidR="00533BBA" w:rsidRDefault="00533BBA"/>
        </w:tc>
        <w:tc>
          <w:tcPr>
            <w:tcW w:w="1728" w:type="dxa"/>
          </w:tcPr>
          <w:p w14:paraId="4B45DA70" w14:textId="77777777" w:rsidR="00533BBA" w:rsidRDefault="00533BBA"/>
        </w:tc>
        <w:tc>
          <w:tcPr>
            <w:tcW w:w="1728" w:type="dxa"/>
          </w:tcPr>
          <w:p w14:paraId="51D9DC05" w14:textId="77777777" w:rsidR="00533BBA" w:rsidRDefault="00533BBA"/>
        </w:tc>
      </w:tr>
      <w:tr w:rsidR="00533BBA" w14:paraId="7E03D1C9" w14:textId="77777777">
        <w:tc>
          <w:tcPr>
            <w:tcW w:w="1728" w:type="dxa"/>
          </w:tcPr>
          <w:p w14:paraId="32FE72F0" w14:textId="77777777" w:rsidR="00533BBA" w:rsidRDefault="00000000">
            <w:r>
              <w:t>9</w:t>
            </w:r>
          </w:p>
        </w:tc>
        <w:tc>
          <w:tcPr>
            <w:tcW w:w="1728" w:type="dxa"/>
          </w:tcPr>
          <w:p w14:paraId="668C2E83" w14:textId="77777777" w:rsidR="00533BBA" w:rsidRDefault="00533BBA"/>
        </w:tc>
        <w:tc>
          <w:tcPr>
            <w:tcW w:w="1728" w:type="dxa"/>
          </w:tcPr>
          <w:p w14:paraId="2AE142D0" w14:textId="77777777" w:rsidR="00533BBA" w:rsidRDefault="00533BBA"/>
        </w:tc>
        <w:tc>
          <w:tcPr>
            <w:tcW w:w="1728" w:type="dxa"/>
          </w:tcPr>
          <w:p w14:paraId="1ECCFCA2" w14:textId="77777777" w:rsidR="00533BBA" w:rsidRDefault="00533BBA"/>
        </w:tc>
        <w:tc>
          <w:tcPr>
            <w:tcW w:w="1728" w:type="dxa"/>
          </w:tcPr>
          <w:p w14:paraId="390488E0" w14:textId="77777777" w:rsidR="00533BBA" w:rsidRDefault="00533BBA"/>
        </w:tc>
      </w:tr>
      <w:tr w:rsidR="00533BBA" w14:paraId="0CC53D42" w14:textId="77777777">
        <w:tc>
          <w:tcPr>
            <w:tcW w:w="1728" w:type="dxa"/>
          </w:tcPr>
          <w:p w14:paraId="7394191B" w14:textId="77777777" w:rsidR="00533BBA" w:rsidRDefault="00000000">
            <w:r>
              <w:t>10</w:t>
            </w:r>
          </w:p>
        </w:tc>
        <w:tc>
          <w:tcPr>
            <w:tcW w:w="1728" w:type="dxa"/>
          </w:tcPr>
          <w:p w14:paraId="13942236" w14:textId="77777777" w:rsidR="00533BBA" w:rsidRDefault="00533BBA"/>
        </w:tc>
        <w:tc>
          <w:tcPr>
            <w:tcW w:w="1728" w:type="dxa"/>
          </w:tcPr>
          <w:p w14:paraId="34F13FC5" w14:textId="77777777" w:rsidR="00533BBA" w:rsidRDefault="00533BBA"/>
        </w:tc>
        <w:tc>
          <w:tcPr>
            <w:tcW w:w="1728" w:type="dxa"/>
          </w:tcPr>
          <w:p w14:paraId="26282D5A" w14:textId="77777777" w:rsidR="00533BBA" w:rsidRDefault="00533BBA"/>
        </w:tc>
        <w:tc>
          <w:tcPr>
            <w:tcW w:w="1728" w:type="dxa"/>
          </w:tcPr>
          <w:p w14:paraId="6E60A5CB" w14:textId="77777777" w:rsidR="00533BBA" w:rsidRDefault="00533BBA"/>
        </w:tc>
      </w:tr>
      <w:tr w:rsidR="00533BBA" w14:paraId="43DA7488" w14:textId="77777777">
        <w:tc>
          <w:tcPr>
            <w:tcW w:w="1728" w:type="dxa"/>
          </w:tcPr>
          <w:p w14:paraId="05CBBEA8" w14:textId="77777777" w:rsidR="00533BBA" w:rsidRDefault="00000000">
            <w:r>
              <w:t>11</w:t>
            </w:r>
          </w:p>
        </w:tc>
        <w:tc>
          <w:tcPr>
            <w:tcW w:w="1728" w:type="dxa"/>
          </w:tcPr>
          <w:p w14:paraId="745DF6EA" w14:textId="77777777" w:rsidR="00533BBA" w:rsidRDefault="00533BBA"/>
        </w:tc>
        <w:tc>
          <w:tcPr>
            <w:tcW w:w="1728" w:type="dxa"/>
          </w:tcPr>
          <w:p w14:paraId="53D65E93" w14:textId="77777777" w:rsidR="00533BBA" w:rsidRDefault="00533BBA"/>
        </w:tc>
        <w:tc>
          <w:tcPr>
            <w:tcW w:w="1728" w:type="dxa"/>
          </w:tcPr>
          <w:p w14:paraId="61F71913" w14:textId="77777777" w:rsidR="00533BBA" w:rsidRDefault="00533BBA"/>
        </w:tc>
        <w:tc>
          <w:tcPr>
            <w:tcW w:w="1728" w:type="dxa"/>
          </w:tcPr>
          <w:p w14:paraId="5F89C86A" w14:textId="77777777" w:rsidR="00533BBA" w:rsidRDefault="00533BBA"/>
        </w:tc>
      </w:tr>
      <w:tr w:rsidR="00533BBA" w14:paraId="2571262C" w14:textId="77777777">
        <w:tc>
          <w:tcPr>
            <w:tcW w:w="1728" w:type="dxa"/>
          </w:tcPr>
          <w:p w14:paraId="2EB56012" w14:textId="77777777" w:rsidR="00533BBA" w:rsidRDefault="00000000">
            <w:r>
              <w:t>12</w:t>
            </w:r>
          </w:p>
        </w:tc>
        <w:tc>
          <w:tcPr>
            <w:tcW w:w="1728" w:type="dxa"/>
          </w:tcPr>
          <w:p w14:paraId="7F336422" w14:textId="77777777" w:rsidR="00533BBA" w:rsidRDefault="00533BBA"/>
        </w:tc>
        <w:tc>
          <w:tcPr>
            <w:tcW w:w="1728" w:type="dxa"/>
          </w:tcPr>
          <w:p w14:paraId="71956522" w14:textId="77777777" w:rsidR="00533BBA" w:rsidRDefault="00533BBA"/>
        </w:tc>
        <w:tc>
          <w:tcPr>
            <w:tcW w:w="1728" w:type="dxa"/>
          </w:tcPr>
          <w:p w14:paraId="0B55C211" w14:textId="77777777" w:rsidR="00533BBA" w:rsidRDefault="00533BBA"/>
        </w:tc>
        <w:tc>
          <w:tcPr>
            <w:tcW w:w="1728" w:type="dxa"/>
          </w:tcPr>
          <w:p w14:paraId="7402AB43" w14:textId="77777777" w:rsidR="00533BBA" w:rsidRDefault="00533BBA"/>
        </w:tc>
      </w:tr>
      <w:tr w:rsidR="00533BBA" w14:paraId="2C3743E7" w14:textId="77777777">
        <w:tc>
          <w:tcPr>
            <w:tcW w:w="1728" w:type="dxa"/>
          </w:tcPr>
          <w:p w14:paraId="00D23124" w14:textId="77777777" w:rsidR="00533BBA" w:rsidRDefault="00000000">
            <w:r>
              <w:t>13</w:t>
            </w:r>
          </w:p>
        </w:tc>
        <w:tc>
          <w:tcPr>
            <w:tcW w:w="1728" w:type="dxa"/>
          </w:tcPr>
          <w:p w14:paraId="1AB3ECAD" w14:textId="77777777" w:rsidR="00533BBA" w:rsidRDefault="00533BBA"/>
        </w:tc>
        <w:tc>
          <w:tcPr>
            <w:tcW w:w="1728" w:type="dxa"/>
          </w:tcPr>
          <w:p w14:paraId="038B5DFA" w14:textId="77777777" w:rsidR="00533BBA" w:rsidRDefault="00533BBA"/>
        </w:tc>
        <w:tc>
          <w:tcPr>
            <w:tcW w:w="1728" w:type="dxa"/>
          </w:tcPr>
          <w:p w14:paraId="14A0F67C" w14:textId="77777777" w:rsidR="00533BBA" w:rsidRDefault="00533BBA"/>
        </w:tc>
        <w:tc>
          <w:tcPr>
            <w:tcW w:w="1728" w:type="dxa"/>
          </w:tcPr>
          <w:p w14:paraId="7E1CA6C8" w14:textId="77777777" w:rsidR="00533BBA" w:rsidRDefault="00533BBA"/>
        </w:tc>
      </w:tr>
      <w:tr w:rsidR="00533BBA" w14:paraId="3109A761" w14:textId="77777777">
        <w:tc>
          <w:tcPr>
            <w:tcW w:w="1728" w:type="dxa"/>
          </w:tcPr>
          <w:p w14:paraId="5F34ACBD" w14:textId="77777777" w:rsidR="00533BBA" w:rsidRDefault="00000000">
            <w:r>
              <w:t>14</w:t>
            </w:r>
          </w:p>
        </w:tc>
        <w:tc>
          <w:tcPr>
            <w:tcW w:w="1728" w:type="dxa"/>
          </w:tcPr>
          <w:p w14:paraId="02D3B4DE" w14:textId="77777777" w:rsidR="00533BBA" w:rsidRDefault="00533BBA"/>
        </w:tc>
        <w:tc>
          <w:tcPr>
            <w:tcW w:w="1728" w:type="dxa"/>
          </w:tcPr>
          <w:p w14:paraId="0ECE52D6" w14:textId="77777777" w:rsidR="00533BBA" w:rsidRDefault="00533BBA"/>
        </w:tc>
        <w:tc>
          <w:tcPr>
            <w:tcW w:w="1728" w:type="dxa"/>
          </w:tcPr>
          <w:p w14:paraId="1C4C9957" w14:textId="77777777" w:rsidR="00533BBA" w:rsidRDefault="00533BBA"/>
        </w:tc>
        <w:tc>
          <w:tcPr>
            <w:tcW w:w="1728" w:type="dxa"/>
          </w:tcPr>
          <w:p w14:paraId="41A34E8F" w14:textId="77777777" w:rsidR="00533BBA" w:rsidRDefault="00533BBA"/>
        </w:tc>
      </w:tr>
      <w:tr w:rsidR="00533BBA" w14:paraId="424C849D" w14:textId="77777777">
        <w:tc>
          <w:tcPr>
            <w:tcW w:w="1728" w:type="dxa"/>
          </w:tcPr>
          <w:p w14:paraId="5A670F80" w14:textId="77777777" w:rsidR="00533BBA" w:rsidRDefault="00000000">
            <w:r>
              <w:lastRenderedPageBreak/>
              <w:t>15</w:t>
            </w:r>
          </w:p>
        </w:tc>
        <w:tc>
          <w:tcPr>
            <w:tcW w:w="1728" w:type="dxa"/>
          </w:tcPr>
          <w:p w14:paraId="3ECA847B" w14:textId="77777777" w:rsidR="00533BBA" w:rsidRDefault="00533BBA"/>
        </w:tc>
        <w:tc>
          <w:tcPr>
            <w:tcW w:w="1728" w:type="dxa"/>
          </w:tcPr>
          <w:p w14:paraId="7A493A7F" w14:textId="77777777" w:rsidR="00533BBA" w:rsidRDefault="00533BBA"/>
        </w:tc>
        <w:tc>
          <w:tcPr>
            <w:tcW w:w="1728" w:type="dxa"/>
          </w:tcPr>
          <w:p w14:paraId="665615D7" w14:textId="77777777" w:rsidR="00533BBA" w:rsidRDefault="00533BBA"/>
        </w:tc>
        <w:tc>
          <w:tcPr>
            <w:tcW w:w="1728" w:type="dxa"/>
          </w:tcPr>
          <w:p w14:paraId="0F90D51D" w14:textId="77777777" w:rsidR="00533BBA" w:rsidRDefault="00533BBA"/>
        </w:tc>
      </w:tr>
    </w:tbl>
    <w:p w14:paraId="0C885507" w14:textId="77777777" w:rsidR="00533BBA" w:rsidRDefault="00000000">
      <w:pPr>
        <w:pStyle w:val="Heading1"/>
      </w:pPr>
      <w:r>
        <w:t>5. Risk Analysis</w:t>
      </w:r>
    </w:p>
    <w:p w14:paraId="6532A6C9" w14:textId="77777777" w:rsidR="00533BBA" w:rsidRDefault="00000000">
      <w:r>
        <w:t>Evaluate likelihood and impact for each vulnerability.</w:t>
      </w:r>
    </w:p>
    <w:tbl>
      <w:tblPr>
        <w:tblW w:w="0" w:type="auto"/>
        <w:tblLook w:val="04A0" w:firstRow="1" w:lastRow="0" w:firstColumn="1" w:lastColumn="0" w:noHBand="0" w:noVBand="1"/>
      </w:tblPr>
      <w:tblGrid>
        <w:gridCol w:w="1728"/>
        <w:gridCol w:w="1728"/>
        <w:gridCol w:w="1728"/>
        <w:gridCol w:w="1728"/>
        <w:gridCol w:w="1728"/>
      </w:tblGrid>
      <w:tr w:rsidR="00533BBA" w14:paraId="596F9DA0" w14:textId="77777777">
        <w:tc>
          <w:tcPr>
            <w:tcW w:w="1728" w:type="dxa"/>
          </w:tcPr>
          <w:p w14:paraId="63356487" w14:textId="77777777" w:rsidR="00533BBA" w:rsidRDefault="00000000">
            <w:r>
              <w:t>Vulnerability</w:t>
            </w:r>
          </w:p>
        </w:tc>
        <w:tc>
          <w:tcPr>
            <w:tcW w:w="1728" w:type="dxa"/>
          </w:tcPr>
          <w:p w14:paraId="125E8462" w14:textId="77777777" w:rsidR="00533BBA" w:rsidRDefault="00000000">
            <w:r>
              <w:t>Threat</w:t>
            </w:r>
          </w:p>
        </w:tc>
        <w:tc>
          <w:tcPr>
            <w:tcW w:w="1728" w:type="dxa"/>
          </w:tcPr>
          <w:p w14:paraId="4F09684F" w14:textId="77777777" w:rsidR="00533BBA" w:rsidRDefault="00000000">
            <w:r>
              <w:t>Likelihood</w:t>
            </w:r>
          </w:p>
        </w:tc>
        <w:tc>
          <w:tcPr>
            <w:tcW w:w="1728" w:type="dxa"/>
          </w:tcPr>
          <w:p w14:paraId="36F38E32" w14:textId="77777777" w:rsidR="00533BBA" w:rsidRDefault="00000000">
            <w:r>
              <w:t>Impact</w:t>
            </w:r>
          </w:p>
        </w:tc>
        <w:tc>
          <w:tcPr>
            <w:tcW w:w="1728" w:type="dxa"/>
          </w:tcPr>
          <w:p w14:paraId="38A2D26E" w14:textId="77777777" w:rsidR="00533BBA" w:rsidRDefault="00000000">
            <w:r>
              <w:t>Risk Level</w:t>
            </w:r>
          </w:p>
        </w:tc>
      </w:tr>
      <w:tr w:rsidR="00533BBA" w14:paraId="09B76ECA" w14:textId="77777777">
        <w:tc>
          <w:tcPr>
            <w:tcW w:w="1728" w:type="dxa"/>
          </w:tcPr>
          <w:p w14:paraId="29FEF0E6" w14:textId="77777777" w:rsidR="00533BBA" w:rsidRDefault="00533BBA"/>
        </w:tc>
        <w:tc>
          <w:tcPr>
            <w:tcW w:w="1728" w:type="dxa"/>
          </w:tcPr>
          <w:p w14:paraId="346C5F01" w14:textId="77777777" w:rsidR="00533BBA" w:rsidRDefault="00533BBA"/>
        </w:tc>
        <w:tc>
          <w:tcPr>
            <w:tcW w:w="1728" w:type="dxa"/>
          </w:tcPr>
          <w:p w14:paraId="3C856CB9" w14:textId="77777777" w:rsidR="00533BBA" w:rsidRDefault="00533BBA"/>
        </w:tc>
        <w:tc>
          <w:tcPr>
            <w:tcW w:w="1728" w:type="dxa"/>
          </w:tcPr>
          <w:p w14:paraId="65A8DA5C" w14:textId="77777777" w:rsidR="00533BBA" w:rsidRDefault="00533BBA"/>
        </w:tc>
        <w:tc>
          <w:tcPr>
            <w:tcW w:w="1728" w:type="dxa"/>
          </w:tcPr>
          <w:p w14:paraId="19CDDD81" w14:textId="77777777" w:rsidR="00533BBA" w:rsidRDefault="00533BBA"/>
        </w:tc>
      </w:tr>
      <w:tr w:rsidR="00533BBA" w14:paraId="0827F049" w14:textId="77777777">
        <w:tc>
          <w:tcPr>
            <w:tcW w:w="1728" w:type="dxa"/>
          </w:tcPr>
          <w:p w14:paraId="5D21F573" w14:textId="77777777" w:rsidR="00533BBA" w:rsidRDefault="00533BBA"/>
        </w:tc>
        <w:tc>
          <w:tcPr>
            <w:tcW w:w="1728" w:type="dxa"/>
          </w:tcPr>
          <w:p w14:paraId="7AD23436" w14:textId="77777777" w:rsidR="00533BBA" w:rsidRDefault="00533BBA"/>
        </w:tc>
        <w:tc>
          <w:tcPr>
            <w:tcW w:w="1728" w:type="dxa"/>
          </w:tcPr>
          <w:p w14:paraId="6D29E9FC" w14:textId="77777777" w:rsidR="00533BBA" w:rsidRDefault="00533BBA"/>
        </w:tc>
        <w:tc>
          <w:tcPr>
            <w:tcW w:w="1728" w:type="dxa"/>
          </w:tcPr>
          <w:p w14:paraId="7C0257D0" w14:textId="77777777" w:rsidR="00533BBA" w:rsidRDefault="00533BBA"/>
        </w:tc>
        <w:tc>
          <w:tcPr>
            <w:tcW w:w="1728" w:type="dxa"/>
          </w:tcPr>
          <w:p w14:paraId="00EFBCBB" w14:textId="77777777" w:rsidR="00533BBA" w:rsidRDefault="00533BBA"/>
        </w:tc>
      </w:tr>
      <w:tr w:rsidR="00533BBA" w14:paraId="2135CF77" w14:textId="77777777">
        <w:tc>
          <w:tcPr>
            <w:tcW w:w="1728" w:type="dxa"/>
          </w:tcPr>
          <w:p w14:paraId="7F39C349" w14:textId="77777777" w:rsidR="00533BBA" w:rsidRDefault="00533BBA"/>
        </w:tc>
        <w:tc>
          <w:tcPr>
            <w:tcW w:w="1728" w:type="dxa"/>
          </w:tcPr>
          <w:p w14:paraId="6605B7A6" w14:textId="77777777" w:rsidR="00533BBA" w:rsidRDefault="00533BBA"/>
        </w:tc>
        <w:tc>
          <w:tcPr>
            <w:tcW w:w="1728" w:type="dxa"/>
          </w:tcPr>
          <w:p w14:paraId="046341BC" w14:textId="77777777" w:rsidR="00533BBA" w:rsidRDefault="00533BBA"/>
        </w:tc>
        <w:tc>
          <w:tcPr>
            <w:tcW w:w="1728" w:type="dxa"/>
          </w:tcPr>
          <w:p w14:paraId="6EDD8862" w14:textId="77777777" w:rsidR="00533BBA" w:rsidRDefault="00533BBA"/>
        </w:tc>
        <w:tc>
          <w:tcPr>
            <w:tcW w:w="1728" w:type="dxa"/>
          </w:tcPr>
          <w:p w14:paraId="43C6158E" w14:textId="77777777" w:rsidR="00533BBA" w:rsidRDefault="00533BBA"/>
        </w:tc>
      </w:tr>
      <w:tr w:rsidR="00533BBA" w14:paraId="1EC72FC5" w14:textId="77777777">
        <w:tc>
          <w:tcPr>
            <w:tcW w:w="1728" w:type="dxa"/>
          </w:tcPr>
          <w:p w14:paraId="2864CAC5" w14:textId="77777777" w:rsidR="00533BBA" w:rsidRDefault="00533BBA"/>
        </w:tc>
        <w:tc>
          <w:tcPr>
            <w:tcW w:w="1728" w:type="dxa"/>
          </w:tcPr>
          <w:p w14:paraId="3DC3A66F" w14:textId="77777777" w:rsidR="00533BBA" w:rsidRDefault="00533BBA"/>
        </w:tc>
        <w:tc>
          <w:tcPr>
            <w:tcW w:w="1728" w:type="dxa"/>
          </w:tcPr>
          <w:p w14:paraId="15D4B303" w14:textId="77777777" w:rsidR="00533BBA" w:rsidRDefault="00533BBA"/>
        </w:tc>
        <w:tc>
          <w:tcPr>
            <w:tcW w:w="1728" w:type="dxa"/>
          </w:tcPr>
          <w:p w14:paraId="1BE446E5" w14:textId="77777777" w:rsidR="00533BBA" w:rsidRDefault="00533BBA"/>
        </w:tc>
        <w:tc>
          <w:tcPr>
            <w:tcW w:w="1728" w:type="dxa"/>
          </w:tcPr>
          <w:p w14:paraId="1F8079A3" w14:textId="77777777" w:rsidR="00533BBA" w:rsidRDefault="00533BBA"/>
        </w:tc>
      </w:tr>
      <w:tr w:rsidR="00533BBA" w14:paraId="100E2C49" w14:textId="77777777">
        <w:tc>
          <w:tcPr>
            <w:tcW w:w="1728" w:type="dxa"/>
          </w:tcPr>
          <w:p w14:paraId="5A804BF7" w14:textId="77777777" w:rsidR="00533BBA" w:rsidRDefault="00533BBA"/>
        </w:tc>
        <w:tc>
          <w:tcPr>
            <w:tcW w:w="1728" w:type="dxa"/>
          </w:tcPr>
          <w:p w14:paraId="06EF33CD" w14:textId="77777777" w:rsidR="00533BBA" w:rsidRDefault="00533BBA"/>
        </w:tc>
        <w:tc>
          <w:tcPr>
            <w:tcW w:w="1728" w:type="dxa"/>
          </w:tcPr>
          <w:p w14:paraId="21A2F69F" w14:textId="77777777" w:rsidR="00533BBA" w:rsidRDefault="00533BBA"/>
        </w:tc>
        <w:tc>
          <w:tcPr>
            <w:tcW w:w="1728" w:type="dxa"/>
          </w:tcPr>
          <w:p w14:paraId="03DBFF9E" w14:textId="77777777" w:rsidR="00533BBA" w:rsidRDefault="00533BBA"/>
        </w:tc>
        <w:tc>
          <w:tcPr>
            <w:tcW w:w="1728" w:type="dxa"/>
          </w:tcPr>
          <w:p w14:paraId="29E9F950" w14:textId="77777777" w:rsidR="00533BBA" w:rsidRDefault="00533BBA"/>
        </w:tc>
      </w:tr>
      <w:tr w:rsidR="00533BBA" w14:paraId="79B2609F" w14:textId="77777777">
        <w:tc>
          <w:tcPr>
            <w:tcW w:w="1728" w:type="dxa"/>
          </w:tcPr>
          <w:p w14:paraId="0AC5A52B" w14:textId="77777777" w:rsidR="00533BBA" w:rsidRDefault="00533BBA"/>
        </w:tc>
        <w:tc>
          <w:tcPr>
            <w:tcW w:w="1728" w:type="dxa"/>
          </w:tcPr>
          <w:p w14:paraId="5B5E2262" w14:textId="77777777" w:rsidR="00533BBA" w:rsidRDefault="00533BBA"/>
        </w:tc>
        <w:tc>
          <w:tcPr>
            <w:tcW w:w="1728" w:type="dxa"/>
          </w:tcPr>
          <w:p w14:paraId="4559F98B" w14:textId="77777777" w:rsidR="00533BBA" w:rsidRDefault="00533BBA"/>
        </w:tc>
        <w:tc>
          <w:tcPr>
            <w:tcW w:w="1728" w:type="dxa"/>
          </w:tcPr>
          <w:p w14:paraId="27C73193" w14:textId="77777777" w:rsidR="00533BBA" w:rsidRDefault="00533BBA"/>
        </w:tc>
        <w:tc>
          <w:tcPr>
            <w:tcW w:w="1728" w:type="dxa"/>
          </w:tcPr>
          <w:p w14:paraId="1FC59358" w14:textId="77777777" w:rsidR="00533BBA" w:rsidRDefault="00533BBA"/>
        </w:tc>
      </w:tr>
      <w:tr w:rsidR="00533BBA" w14:paraId="4D32C9D6" w14:textId="77777777">
        <w:tc>
          <w:tcPr>
            <w:tcW w:w="1728" w:type="dxa"/>
          </w:tcPr>
          <w:p w14:paraId="4B31A2CE" w14:textId="77777777" w:rsidR="00533BBA" w:rsidRDefault="00533BBA"/>
        </w:tc>
        <w:tc>
          <w:tcPr>
            <w:tcW w:w="1728" w:type="dxa"/>
          </w:tcPr>
          <w:p w14:paraId="4A3F9A2B" w14:textId="77777777" w:rsidR="00533BBA" w:rsidRDefault="00533BBA"/>
        </w:tc>
        <w:tc>
          <w:tcPr>
            <w:tcW w:w="1728" w:type="dxa"/>
          </w:tcPr>
          <w:p w14:paraId="050A3B97" w14:textId="77777777" w:rsidR="00533BBA" w:rsidRDefault="00533BBA"/>
        </w:tc>
        <w:tc>
          <w:tcPr>
            <w:tcW w:w="1728" w:type="dxa"/>
          </w:tcPr>
          <w:p w14:paraId="749CCCC5" w14:textId="77777777" w:rsidR="00533BBA" w:rsidRDefault="00533BBA"/>
        </w:tc>
        <w:tc>
          <w:tcPr>
            <w:tcW w:w="1728" w:type="dxa"/>
          </w:tcPr>
          <w:p w14:paraId="3E689542" w14:textId="77777777" w:rsidR="00533BBA" w:rsidRDefault="00533BBA"/>
        </w:tc>
      </w:tr>
      <w:tr w:rsidR="00533BBA" w14:paraId="3ABA4F47" w14:textId="77777777">
        <w:tc>
          <w:tcPr>
            <w:tcW w:w="1728" w:type="dxa"/>
          </w:tcPr>
          <w:p w14:paraId="3075EDCF" w14:textId="77777777" w:rsidR="00533BBA" w:rsidRDefault="00533BBA"/>
        </w:tc>
        <w:tc>
          <w:tcPr>
            <w:tcW w:w="1728" w:type="dxa"/>
          </w:tcPr>
          <w:p w14:paraId="3730FA96" w14:textId="77777777" w:rsidR="00533BBA" w:rsidRDefault="00533BBA"/>
        </w:tc>
        <w:tc>
          <w:tcPr>
            <w:tcW w:w="1728" w:type="dxa"/>
          </w:tcPr>
          <w:p w14:paraId="6D0A24E8" w14:textId="77777777" w:rsidR="00533BBA" w:rsidRDefault="00533BBA"/>
        </w:tc>
        <w:tc>
          <w:tcPr>
            <w:tcW w:w="1728" w:type="dxa"/>
          </w:tcPr>
          <w:p w14:paraId="3936BF02" w14:textId="77777777" w:rsidR="00533BBA" w:rsidRDefault="00533BBA"/>
        </w:tc>
        <w:tc>
          <w:tcPr>
            <w:tcW w:w="1728" w:type="dxa"/>
          </w:tcPr>
          <w:p w14:paraId="044A8AC5" w14:textId="77777777" w:rsidR="00533BBA" w:rsidRDefault="00533BBA"/>
        </w:tc>
      </w:tr>
      <w:tr w:rsidR="00533BBA" w14:paraId="66FC0425" w14:textId="77777777">
        <w:tc>
          <w:tcPr>
            <w:tcW w:w="1728" w:type="dxa"/>
          </w:tcPr>
          <w:p w14:paraId="18803AFA" w14:textId="77777777" w:rsidR="00533BBA" w:rsidRDefault="00533BBA"/>
        </w:tc>
        <w:tc>
          <w:tcPr>
            <w:tcW w:w="1728" w:type="dxa"/>
          </w:tcPr>
          <w:p w14:paraId="0A6336AE" w14:textId="77777777" w:rsidR="00533BBA" w:rsidRDefault="00533BBA"/>
        </w:tc>
        <w:tc>
          <w:tcPr>
            <w:tcW w:w="1728" w:type="dxa"/>
          </w:tcPr>
          <w:p w14:paraId="1B356AFC" w14:textId="77777777" w:rsidR="00533BBA" w:rsidRDefault="00533BBA"/>
        </w:tc>
        <w:tc>
          <w:tcPr>
            <w:tcW w:w="1728" w:type="dxa"/>
          </w:tcPr>
          <w:p w14:paraId="6B55FABE" w14:textId="77777777" w:rsidR="00533BBA" w:rsidRDefault="00533BBA"/>
        </w:tc>
        <w:tc>
          <w:tcPr>
            <w:tcW w:w="1728" w:type="dxa"/>
          </w:tcPr>
          <w:p w14:paraId="5C8149E0" w14:textId="77777777" w:rsidR="00533BBA" w:rsidRDefault="00533BBA"/>
        </w:tc>
      </w:tr>
      <w:tr w:rsidR="00533BBA" w14:paraId="750926E7" w14:textId="77777777">
        <w:tc>
          <w:tcPr>
            <w:tcW w:w="1728" w:type="dxa"/>
          </w:tcPr>
          <w:p w14:paraId="6D37DD40" w14:textId="77777777" w:rsidR="00533BBA" w:rsidRDefault="00533BBA"/>
        </w:tc>
        <w:tc>
          <w:tcPr>
            <w:tcW w:w="1728" w:type="dxa"/>
          </w:tcPr>
          <w:p w14:paraId="132FC9FA" w14:textId="77777777" w:rsidR="00533BBA" w:rsidRDefault="00533BBA"/>
        </w:tc>
        <w:tc>
          <w:tcPr>
            <w:tcW w:w="1728" w:type="dxa"/>
          </w:tcPr>
          <w:p w14:paraId="2B643AB0" w14:textId="77777777" w:rsidR="00533BBA" w:rsidRDefault="00533BBA"/>
        </w:tc>
        <w:tc>
          <w:tcPr>
            <w:tcW w:w="1728" w:type="dxa"/>
          </w:tcPr>
          <w:p w14:paraId="3F2C34A0" w14:textId="77777777" w:rsidR="00533BBA" w:rsidRDefault="00533BBA"/>
        </w:tc>
        <w:tc>
          <w:tcPr>
            <w:tcW w:w="1728" w:type="dxa"/>
          </w:tcPr>
          <w:p w14:paraId="1DEBAAEE" w14:textId="77777777" w:rsidR="00533BBA" w:rsidRDefault="00533BBA"/>
        </w:tc>
      </w:tr>
    </w:tbl>
    <w:p w14:paraId="7B265FD4" w14:textId="77777777" w:rsidR="00533BBA" w:rsidRDefault="00000000">
      <w:pPr>
        <w:pStyle w:val="Heading1"/>
      </w:pPr>
      <w:r>
        <w:t>6. Risk Assessment Matrix</w:t>
      </w:r>
    </w:p>
    <w:p w14:paraId="0A374839" w14:textId="77777777" w:rsidR="00533BBA" w:rsidRDefault="00000000">
      <w:r>
        <w:t>Place identified risks within the matrix below to determine priority levels.</w:t>
      </w:r>
    </w:p>
    <w:tbl>
      <w:tblPr>
        <w:tblW w:w="0" w:type="auto"/>
        <w:tblLook w:val="04A0" w:firstRow="1" w:lastRow="0" w:firstColumn="1" w:lastColumn="0" w:noHBand="0" w:noVBand="1"/>
      </w:tblPr>
      <w:tblGrid>
        <w:gridCol w:w="2160"/>
        <w:gridCol w:w="2160"/>
        <w:gridCol w:w="2160"/>
        <w:gridCol w:w="2160"/>
      </w:tblGrid>
      <w:tr w:rsidR="00533BBA" w14:paraId="4043C838" w14:textId="77777777">
        <w:tc>
          <w:tcPr>
            <w:tcW w:w="2160" w:type="dxa"/>
          </w:tcPr>
          <w:p w14:paraId="05DA5E18" w14:textId="77777777" w:rsidR="00533BBA" w:rsidRDefault="00000000">
            <w:r>
              <w:t>Impact / Likelihood</w:t>
            </w:r>
          </w:p>
        </w:tc>
        <w:tc>
          <w:tcPr>
            <w:tcW w:w="2160" w:type="dxa"/>
          </w:tcPr>
          <w:p w14:paraId="255878B7" w14:textId="77777777" w:rsidR="00533BBA" w:rsidRDefault="00000000">
            <w:r>
              <w:t>Low</w:t>
            </w:r>
          </w:p>
        </w:tc>
        <w:tc>
          <w:tcPr>
            <w:tcW w:w="2160" w:type="dxa"/>
          </w:tcPr>
          <w:p w14:paraId="4E1BCE96" w14:textId="77777777" w:rsidR="00533BBA" w:rsidRDefault="00000000">
            <w:r>
              <w:t>Medium</w:t>
            </w:r>
          </w:p>
        </w:tc>
        <w:tc>
          <w:tcPr>
            <w:tcW w:w="2160" w:type="dxa"/>
          </w:tcPr>
          <w:p w14:paraId="1BD11C9F" w14:textId="77777777" w:rsidR="00533BBA" w:rsidRDefault="00000000">
            <w:r>
              <w:t>High</w:t>
            </w:r>
          </w:p>
        </w:tc>
      </w:tr>
      <w:tr w:rsidR="00533BBA" w14:paraId="13F8DE49" w14:textId="77777777">
        <w:tc>
          <w:tcPr>
            <w:tcW w:w="2160" w:type="dxa"/>
          </w:tcPr>
          <w:p w14:paraId="0364D8A0" w14:textId="77777777" w:rsidR="00533BBA" w:rsidRDefault="00000000">
            <w:r>
              <w:t>High Impact</w:t>
            </w:r>
          </w:p>
        </w:tc>
        <w:tc>
          <w:tcPr>
            <w:tcW w:w="2160" w:type="dxa"/>
          </w:tcPr>
          <w:p w14:paraId="4ED72227" w14:textId="77777777" w:rsidR="00533BBA" w:rsidRDefault="00533BBA"/>
        </w:tc>
        <w:tc>
          <w:tcPr>
            <w:tcW w:w="2160" w:type="dxa"/>
          </w:tcPr>
          <w:p w14:paraId="2E461C91" w14:textId="77777777" w:rsidR="00533BBA" w:rsidRDefault="00533BBA"/>
        </w:tc>
        <w:tc>
          <w:tcPr>
            <w:tcW w:w="2160" w:type="dxa"/>
          </w:tcPr>
          <w:p w14:paraId="52C2BDD1" w14:textId="77777777" w:rsidR="00533BBA" w:rsidRDefault="00533BBA"/>
        </w:tc>
      </w:tr>
      <w:tr w:rsidR="00533BBA" w14:paraId="62EC1B0A" w14:textId="77777777">
        <w:tc>
          <w:tcPr>
            <w:tcW w:w="2160" w:type="dxa"/>
          </w:tcPr>
          <w:p w14:paraId="4D744473" w14:textId="77777777" w:rsidR="00533BBA" w:rsidRDefault="00000000">
            <w:r>
              <w:t>Medium Impact</w:t>
            </w:r>
          </w:p>
        </w:tc>
        <w:tc>
          <w:tcPr>
            <w:tcW w:w="2160" w:type="dxa"/>
          </w:tcPr>
          <w:p w14:paraId="0072D6E2" w14:textId="77777777" w:rsidR="00533BBA" w:rsidRDefault="00533BBA"/>
        </w:tc>
        <w:tc>
          <w:tcPr>
            <w:tcW w:w="2160" w:type="dxa"/>
          </w:tcPr>
          <w:p w14:paraId="50AA4D2E" w14:textId="77777777" w:rsidR="00533BBA" w:rsidRDefault="00533BBA"/>
        </w:tc>
        <w:tc>
          <w:tcPr>
            <w:tcW w:w="2160" w:type="dxa"/>
          </w:tcPr>
          <w:p w14:paraId="305FB694" w14:textId="77777777" w:rsidR="00533BBA" w:rsidRDefault="00533BBA"/>
        </w:tc>
      </w:tr>
      <w:tr w:rsidR="00533BBA" w14:paraId="679FBFB1" w14:textId="77777777">
        <w:tc>
          <w:tcPr>
            <w:tcW w:w="2160" w:type="dxa"/>
          </w:tcPr>
          <w:p w14:paraId="16D62F38" w14:textId="77777777" w:rsidR="00533BBA" w:rsidRDefault="00000000">
            <w:r>
              <w:t>Low Impact</w:t>
            </w:r>
          </w:p>
        </w:tc>
        <w:tc>
          <w:tcPr>
            <w:tcW w:w="2160" w:type="dxa"/>
          </w:tcPr>
          <w:p w14:paraId="31DE2FFE" w14:textId="77777777" w:rsidR="00533BBA" w:rsidRDefault="00533BBA"/>
        </w:tc>
        <w:tc>
          <w:tcPr>
            <w:tcW w:w="2160" w:type="dxa"/>
          </w:tcPr>
          <w:p w14:paraId="33E3E30A" w14:textId="77777777" w:rsidR="00533BBA" w:rsidRDefault="00533BBA"/>
        </w:tc>
        <w:tc>
          <w:tcPr>
            <w:tcW w:w="2160" w:type="dxa"/>
          </w:tcPr>
          <w:p w14:paraId="4889C036" w14:textId="77777777" w:rsidR="00533BBA" w:rsidRDefault="00533BBA"/>
        </w:tc>
      </w:tr>
    </w:tbl>
    <w:p w14:paraId="7689CE9A" w14:textId="77777777" w:rsidR="00533BBA" w:rsidRDefault="00000000">
      <w:pPr>
        <w:pStyle w:val="Heading1"/>
      </w:pPr>
      <w:r>
        <w:t>7. Top Five Critical Risks</w:t>
      </w:r>
    </w:p>
    <w:tbl>
      <w:tblPr>
        <w:tblW w:w="0" w:type="auto"/>
        <w:tblLook w:val="04A0" w:firstRow="1" w:lastRow="0" w:firstColumn="1" w:lastColumn="0" w:noHBand="0" w:noVBand="1"/>
      </w:tblPr>
      <w:tblGrid>
        <w:gridCol w:w="2160"/>
        <w:gridCol w:w="2160"/>
        <w:gridCol w:w="2160"/>
        <w:gridCol w:w="2160"/>
      </w:tblGrid>
      <w:tr w:rsidR="00533BBA" w14:paraId="55165A38" w14:textId="77777777">
        <w:tc>
          <w:tcPr>
            <w:tcW w:w="2160" w:type="dxa"/>
          </w:tcPr>
          <w:p w14:paraId="1FC7D9F7" w14:textId="77777777" w:rsidR="00533BBA" w:rsidRDefault="00000000">
            <w:r>
              <w:t>Rank</w:t>
            </w:r>
          </w:p>
        </w:tc>
        <w:tc>
          <w:tcPr>
            <w:tcW w:w="2160" w:type="dxa"/>
          </w:tcPr>
          <w:p w14:paraId="5101A17C" w14:textId="77777777" w:rsidR="00533BBA" w:rsidRDefault="00000000">
            <w:r>
              <w:t>Risk</w:t>
            </w:r>
          </w:p>
        </w:tc>
        <w:tc>
          <w:tcPr>
            <w:tcW w:w="2160" w:type="dxa"/>
          </w:tcPr>
          <w:p w14:paraId="469CFA32" w14:textId="77777777" w:rsidR="00533BBA" w:rsidRDefault="00000000">
            <w:r>
              <w:t>Affected Asset</w:t>
            </w:r>
          </w:p>
        </w:tc>
        <w:tc>
          <w:tcPr>
            <w:tcW w:w="2160" w:type="dxa"/>
          </w:tcPr>
          <w:p w14:paraId="0F373C70" w14:textId="77777777" w:rsidR="00533BBA" w:rsidRDefault="00000000">
            <w:r>
              <w:t>Business Impact</w:t>
            </w:r>
          </w:p>
        </w:tc>
      </w:tr>
      <w:tr w:rsidR="00533BBA" w14:paraId="5ECC9857" w14:textId="77777777">
        <w:tc>
          <w:tcPr>
            <w:tcW w:w="2160" w:type="dxa"/>
          </w:tcPr>
          <w:p w14:paraId="559005C3" w14:textId="77777777" w:rsidR="00533BBA" w:rsidRDefault="00000000">
            <w:r>
              <w:t>1</w:t>
            </w:r>
          </w:p>
        </w:tc>
        <w:tc>
          <w:tcPr>
            <w:tcW w:w="2160" w:type="dxa"/>
          </w:tcPr>
          <w:p w14:paraId="1139E781" w14:textId="77777777" w:rsidR="00533BBA" w:rsidRDefault="00533BBA"/>
        </w:tc>
        <w:tc>
          <w:tcPr>
            <w:tcW w:w="2160" w:type="dxa"/>
          </w:tcPr>
          <w:p w14:paraId="7572F549" w14:textId="77777777" w:rsidR="00533BBA" w:rsidRDefault="00533BBA"/>
        </w:tc>
        <w:tc>
          <w:tcPr>
            <w:tcW w:w="2160" w:type="dxa"/>
          </w:tcPr>
          <w:p w14:paraId="5638DEEA" w14:textId="77777777" w:rsidR="00533BBA" w:rsidRDefault="00533BBA"/>
        </w:tc>
      </w:tr>
      <w:tr w:rsidR="00533BBA" w14:paraId="2F8D8C8B" w14:textId="77777777">
        <w:tc>
          <w:tcPr>
            <w:tcW w:w="2160" w:type="dxa"/>
          </w:tcPr>
          <w:p w14:paraId="69FD1992" w14:textId="77777777" w:rsidR="00533BBA" w:rsidRDefault="00000000">
            <w:r>
              <w:lastRenderedPageBreak/>
              <w:t>2</w:t>
            </w:r>
          </w:p>
        </w:tc>
        <w:tc>
          <w:tcPr>
            <w:tcW w:w="2160" w:type="dxa"/>
          </w:tcPr>
          <w:p w14:paraId="2DCAD952" w14:textId="77777777" w:rsidR="00533BBA" w:rsidRDefault="00533BBA"/>
        </w:tc>
        <w:tc>
          <w:tcPr>
            <w:tcW w:w="2160" w:type="dxa"/>
          </w:tcPr>
          <w:p w14:paraId="59FFEC1D" w14:textId="77777777" w:rsidR="00533BBA" w:rsidRDefault="00533BBA"/>
        </w:tc>
        <w:tc>
          <w:tcPr>
            <w:tcW w:w="2160" w:type="dxa"/>
          </w:tcPr>
          <w:p w14:paraId="4A11FFC2" w14:textId="77777777" w:rsidR="00533BBA" w:rsidRDefault="00533BBA"/>
        </w:tc>
      </w:tr>
      <w:tr w:rsidR="00533BBA" w14:paraId="5BEF7374" w14:textId="77777777">
        <w:tc>
          <w:tcPr>
            <w:tcW w:w="2160" w:type="dxa"/>
          </w:tcPr>
          <w:p w14:paraId="64558CE1" w14:textId="77777777" w:rsidR="00533BBA" w:rsidRDefault="00000000">
            <w:r>
              <w:t>3</w:t>
            </w:r>
          </w:p>
        </w:tc>
        <w:tc>
          <w:tcPr>
            <w:tcW w:w="2160" w:type="dxa"/>
          </w:tcPr>
          <w:p w14:paraId="410A9284" w14:textId="77777777" w:rsidR="00533BBA" w:rsidRDefault="00533BBA"/>
        </w:tc>
        <w:tc>
          <w:tcPr>
            <w:tcW w:w="2160" w:type="dxa"/>
          </w:tcPr>
          <w:p w14:paraId="4DA3B8AE" w14:textId="77777777" w:rsidR="00533BBA" w:rsidRDefault="00533BBA"/>
        </w:tc>
        <w:tc>
          <w:tcPr>
            <w:tcW w:w="2160" w:type="dxa"/>
          </w:tcPr>
          <w:p w14:paraId="1CF0C62D" w14:textId="77777777" w:rsidR="00533BBA" w:rsidRDefault="00533BBA"/>
        </w:tc>
      </w:tr>
      <w:tr w:rsidR="00533BBA" w14:paraId="116918D6" w14:textId="77777777">
        <w:tc>
          <w:tcPr>
            <w:tcW w:w="2160" w:type="dxa"/>
          </w:tcPr>
          <w:p w14:paraId="0C2D1172" w14:textId="77777777" w:rsidR="00533BBA" w:rsidRDefault="00000000">
            <w:r>
              <w:t>4</w:t>
            </w:r>
          </w:p>
        </w:tc>
        <w:tc>
          <w:tcPr>
            <w:tcW w:w="2160" w:type="dxa"/>
          </w:tcPr>
          <w:p w14:paraId="3802EFE5" w14:textId="77777777" w:rsidR="00533BBA" w:rsidRDefault="00533BBA"/>
        </w:tc>
        <w:tc>
          <w:tcPr>
            <w:tcW w:w="2160" w:type="dxa"/>
          </w:tcPr>
          <w:p w14:paraId="63BA07D8" w14:textId="77777777" w:rsidR="00533BBA" w:rsidRDefault="00533BBA"/>
        </w:tc>
        <w:tc>
          <w:tcPr>
            <w:tcW w:w="2160" w:type="dxa"/>
          </w:tcPr>
          <w:p w14:paraId="72CBD9A2" w14:textId="77777777" w:rsidR="00533BBA" w:rsidRDefault="00533BBA"/>
        </w:tc>
      </w:tr>
      <w:tr w:rsidR="00533BBA" w14:paraId="229BF8FE" w14:textId="77777777">
        <w:tc>
          <w:tcPr>
            <w:tcW w:w="2160" w:type="dxa"/>
          </w:tcPr>
          <w:p w14:paraId="07EA7C53" w14:textId="77777777" w:rsidR="00533BBA" w:rsidRDefault="00000000">
            <w:r>
              <w:t>5</w:t>
            </w:r>
          </w:p>
        </w:tc>
        <w:tc>
          <w:tcPr>
            <w:tcW w:w="2160" w:type="dxa"/>
          </w:tcPr>
          <w:p w14:paraId="49B02091" w14:textId="77777777" w:rsidR="00533BBA" w:rsidRDefault="00533BBA"/>
        </w:tc>
        <w:tc>
          <w:tcPr>
            <w:tcW w:w="2160" w:type="dxa"/>
          </w:tcPr>
          <w:p w14:paraId="04DE3F29" w14:textId="77777777" w:rsidR="00533BBA" w:rsidRDefault="00533BBA"/>
        </w:tc>
        <w:tc>
          <w:tcPr>
            <w:tcW w:w="2160" w:type="dxa"/>
          </w:tcPr>
          <w:p w14:paraId="5D29AB42" w14:textId="77777777" w:rsidR="00533BBA" w:rsidRDefault="00533BBA"/>
        </w:tc>
      </w:tr>
    </w:tbl>
    <w:p w14:paraId="54ABDEF8" w14:textId="77777777" w:rsidR="00533BBA" w:rsidRDefault="00000000">
      <w:pPr>
        <w:pStyle w:val="Heading1"/>
      </w:pPr>
      <w:r>
        <w:t>8. Prioritized Remediation Plan</w:t>
      </w:r>
    </w:p>
    <w:tbl>
      <w:tblPr>
        <w:tblW w:w="0" w:type="auto"/>
        <w:tblLook w:val="04A0" w:firstRow="1" w:lastRow="0" w:firstColumn="1" w:lastColumn="0" w:noHBand="0" w:noVBand="1"/>
      </w:tblPr>
      <w:tblGrid>
        <w:gridCol w:w="2880"/>
        <w:gridCol w:w="2880"/>
        <w:gridCol w:w="2880"/>
      </w:tblGrid>
      <w:tr w:rsidR="00533BBA" w14:paraId="5B112363" w14:textId="77777777">
        <w:tc>
          <w:tcPr>
            <w:tcW w:w="2880" w:type="dxa"/>
          </w:tcPr>
          <w:p w14:paraId="6095C0DC" w14:textId="77777777" w:rsidR="00533BBA" w:rsidRDefault="00000000">
            <w:r>
              <w:t>Risk</w:t>
            </w:r>
          </w:p>
        </w:tc>
        <w:tc>
          <w:tcPr>
            <w:tcW w:w="2880" w:type="dxa"/>
          </w:tcPr>
          <w:p w14:paraId="6C149FEC" w14:textId="77777777" w:rsidR="00533BBA" w:rsidRDefault="00000000">
            <w:r>
              <w:t>Recommendation</w:t>
            </w:r>
          </w:p>
        </w:tc>
        <w:tc>
          <w:tcPr>
            <w:tcW w:w="2880" w:type="dxa"/>
          </w:tcPr>
          <w:p w14:paraId="6E47FF11" w14:textId="77777777" w:rsidR="00533BBA" w:rsidRDefault="00000000">
            <w:r>
              <w:t>Priority</w:t>
            </w:r>
          </w:p>
        </w:tc>
      </w:tr>
      <w:tr w:rsidR="00533BBA" w14:paraId="76D1B90D" w14:textId="77777777">
        <w:tc>
          <w:tcPr>
            <w:tcW w:w="2880" w:type="dxa"/>
          </w:tcPr>
          <w:p w14:paraId="3B8782AE" w14:textId="77777777" w:rsidR="00533BBA" w:rsidRDefault="00533BBA"/>
        </w:tc>
        <w:tc>
          <w:tcPr>
            <w:tcW w:w="2880" w:type="dxa"/>
          </w:tcPr>
          <w:p w14:paraId="58AD0E66" w14:textId="77777777" w:rsidR="00533BBA" w:rsidRDefault="00533BBA"/>
        </w:tc>
        <w:tc>
          <w:tcPr>
            <w:tcW w:w="2880" w:type="dxa"/>
          </w:tcPr>
          <w:p w14:paraId="020E39F2" w14:textId="77777777" w:rsidR="00533BBA" w:rsidRDefault="00533BBA"/>
        </w:tc>
      </w:tr>
      <w:tr w:rsidR="00533BBA" w14:paraId="3AFD7222" w14:textId="77777777">
        <w:tc>
          <w:tcPr>
            <w:tcW w:w="2880" w:type="dxa"/>
          </w:tcPr>
          <w:p w14:paraId="66B51425" w14:textId="77777777" w:rsidR="00533BBA" w:rsidRDefault="00533BBA"/>
        </w:tc>
        <w:tc>
          <w:tcPr>
            <w:tcW w:w="2880" w:type="dxa"/>
          </w:tcPr>
          <w:p w14:paraId="4BD2B9EA" w14:textId="77777777" w:rsidR="00533BBA" w:rsidRDefault="00533BBA"/>
        </w:tc>
        <w:tc>
          <w:tcPr>
            <w:tcW w:w="2880" w:type="dxa"/>
          </w:tcPr>
          <w:p w14:paraId="6E33241E" w14:textId="77777777" w:rsidR="00533BBA" w:rsidRDefault="00533BBA"/>
        </w:tc>
      </w:tr>
      <w:tr w:rsidR="00533BBA" w14:paraId="4EA302C5" w14:textId="77777777">
        <w:tc>
          <w:tcPr>
            <w:tcW w:w="2880" w:type="dxa"/>
          </w:tcPr>
          <w:p w14:paraId="28105719" w14:textId="77777777" w:rsidR="00533BBA" w:rsidRDefault="00533BBA"/>
        </w:tc>
        <w:tc>
          <w:tcPr>
            <w:tcW w:w="2880" w:type="dxa"/>
          </w:tcPr>
          <w:p w14:paraId="15EA1E45" w14:textId="77777777" w:rsidR="00533BBA" w:rsidRDefault="00533BBA"/>
        </w:tc>
        <w:tc>
          <w:tcPr>
            <w:tcW w:w="2880" w:type="dxa"/>
          </w:tcPr>
          <w:p w14:paraId="5197FBC8" w14:textId="77777777" w:rsidR="00533BBA" w:rsidRDefault="00533BBA"/>
        </w:tc>
      </w:tr>
      <w:tr w:rsidR="00533BBA" w14:paraId="3110EDA8" w14:textId="77777777">
        <w:tc>
          <w:tcPr>
            <w:tcW w:w="2880" w:type="dxa"/>
          </w:tcPr>
          <w:p w14:paraId="5EAE149C" w14:textId="77777777" w:rsidR="00533BBA" w:rsidRDefault="00533BBA"/>
        </w:tc>
        <w:tc>
          <w:tcPr>
            <w:tcW w:w="2880" w:type="dxa"/>
          </w:tcPr>
          <w:p w14:paraId="575984BB" w14:textId="77777777" w:rsidR="00533BBA" w:rsidRDefault="00533BBA"/>
        </w:tc>
        <w:tc>
          <w:tcPr>
            <w:tcW w:w="2880" w:type="dxa"/>
          </w:tcPr>
          <w:p w14:paraId="2045CE88" w14:textId="77777777" w:rsidR="00533BBA" w:rsidRDefault="00533BBA"/>
        </w:tc>
      </w:tr>
      <w:tr w:rsidR="00533BBA" w14:paraId="7029DFAC" w14:textId="77777777">
        <w:tc>
          <w:tcPr>
            <w:tcW w:w="2880" w:type="dxa"/>
          </w:tcPr>
          <w:p w14:paraId="717A0CFC" w14:textId="77777777" w:rsidR="00533BBA" w:rsidRDefault="00533BBA"/>
        </w:tc>
        <w:tc>
          <w:tcPr>
            <w:tcW w:w="2880" w:type="dxa"/>
          </w:tcPr>
          <w:p w14:paraId="72512045" w14:textId="77777777" w:rsidR="00533BBA" w:rsidRDefault="00533BBA"/>
        </w:tc>
        <w:tc>
          <w:tcPr>
            <w:tcW w:w="2880" w:type="dxa"/>
          </w:tcPr>
          <w:p w14:paraId="2D4FF9AB" w14:textId="77777777" w:rsidR="00533BBA" w:rsidRDefault="00533BBA"/>
        </w:tc>
      </w:tr>
    </w:tbl>
    <w:p w14:paraId="1176BF6D" w14:textId="77777777" w:rsidR="00533BBA" w:rsidRDefault="00000000">
      <w:pPr>
        <w:pStyle w:val="Heading1"/>
      </w:pPr>
      <w:r>
        <w:t>9. Security Principles Applied</w:t>
      </w:r>
    </w:p>
    <w:tbl>
      <w:tblPr>
        <w:tblW w:w="0" w:type="auto"/>
        <w:tblLook w:val="04A0" w:firstRow="1" w:lastRow="0" w:firstColumn="1" w:lastColumn="0" w:noHBand="0" w:noVBand="1"/>
      </w:tblPr>
      <w:tblGrid>
        <w:gridCol w:w="4320"/>
        <w:gridCol w:w="4320"/>
      </w:tblGrid>
      <w:tr w:rsidR="00533BBA" w14:paraId="0FD6940B" w14:textId="77777777">
        <w:tc>
          <w:tcPr>
            <w:tcW w:w="4320" w:type="dxa"/>
          </w:tcPr>
          <w:p w14:paraId="139A687B" w14:textId="77777777" w:rsidR="00533BBA" w:rsidRDefault="00000000">
            <w:r>
              <w:t>Security Principle</w:t>
            </w:r>
          </w:p>
        </w:tc>
        <w:tc>
          <w:tcPr>
            <w:tcW w:w="4320" w:type="dxa"/>
          </w:tcPr>
          <w:p w14:paraId="25A6ECC9" w14:textId="77777777" w:rsidR="00533BBA" w:rsidRDefault="00000000">
            <w:r>
              <w:t>Application</w:t>
            </w:r>
          </w:p>
        </w:tc>
      </w:tr>
      <w:tr w:rsidR="00533BBA" w14:paraId="1F6D6B16" w14:textId="77777777">
        <w:tc>
          <w:tcPr>
            <w:tcW w:w="4320" w:type="dxa"/>
          </w:tcPr>
          <w:p w14:paraId="35FA263D" w14:textId="77777777" w:rsidR="00533BBA" w:rsidRDefault="00000000">
            <w:r>
              <w:t>Least Privilege</w:t>
            </w:r>
          </w:p>
        </w:tc>
        <w:tc>
          <w:tcPr>
            <w:tcW w:w="4320" w:type="dxa"/>
          </w:tcPr>
          <w:p w14:paraId="5899CD7F" w14:textId="77777777" w:rsidR="00533BBA" w:rsidRDefault="00533BBA"/>
        </w:tc>
      </w:tr>
      <w:tr w:rsidR="00533BBA" w14:paraId="5B88AE14" w14:textId="77777777">
        <w:tc>
          <w:tcPr>
            <w:tcW w:w="4320" w:type="dxa"/>
          </w:tcPr>
          <w:p w14:paraId="43B1FEB0" w14:textId="77777777" w:rsidR="00533BBA" w:rsidRDefault="00000000">
            <w:r>
              <w:t>Defense in Depth</w:t>
            </w:r>
          </w:p>
        </w:tc>
        <w:tc>
          <w:tcPr>
            <w:tcW w:w="4320" w:type="dxa"/>
          </w:tcPr>
          <w:p w14:paraId="1E847BA8" w14:textId="77777777" w:rsidR="00533BBA" w:rsidRDefault="00533BBA"/>
        </w:tc>
      </w:tr>
      <w:tr w:rsidR="00533BBA" w14:paraId="71BB6BDD" w14:textId="77777777">
        <w:tc>
          <w:tcPr>
            <w:tcW w:w="4320" w:type="dxa"/>
          </w:tcPr>
          <w:p w14:paraId="258B0B23" w14:textId="77777777" w:rsidR="00533BBA" w:rsidRDefault="00000000">
            <w:r>
              <w:t>Zero Trust</w:t>
            </w:r>
          </w:p>
        </w:tc>
        <w:tc>
          <w:tcPr>
            <w:tcW w:w="4320" w:type="dxa"/>
          </w:tcPr>
          <w:p w14:paraId="6236F755" w14:textId="77777777" w:rsidR="00533BBA" w:rsidRDefault="00533BBA"/>
        </w:tc>
      </w:tr>
    </w:tbl>
    <w:p w14:paraId="3E260462" w14:textId="77777777" w:rsidR="00533BBA" w:rsidRDefault="00000000">
      <w:pPr>
        <w:pStyle w:val="Heading1"/>
      </w:pPr>
      <w:r>
        <w:t>10. Reflection</w:t>
      </w:r>
    </w:p>
    <w:p w14:paraId="5382EA42" w14:textId="77777777" w:rsidR="00533BBA" w:rsidRDefault="00000000">
      <w:r>
        <w:t>Answer the following questions:</w:t>
      </w:r>
    </w:p>
    <w:p w14:paraId="6061CAD4" w14:textId="77777777" w:rsidR="00533BBA" w:rsidRDefault="00000000">
      <w:pPr>
        <w:pStyle w:val="ListNumber"/>
      </w:pPr>
      <w:r>
        <w:t>Which vulnerability presents the greatest risk to MapleTech?</w:t>
      </w:r>
    </w:p>
    <w:p w14:paraId="22AF1397" w14:textId="77777777" w:rsidR="00533BBA" w:rsidRDefault="00000000">
      <w:pPr>
        <w:pStyle w:val="ListNumber"/>
      </w:pPr>
      <w:r>
        <w:t>Which security improvement would provide the greatest benefit?</w:t>
      </w:r>
    </w:p>
    <w:p w14:paraId="318F42E6" w14:textId="77777777" w:rsidR="00533BBA" w:rsidRDefault="00000000">
      <w:pPr>
        <w:pStyle w:val="ListNumber"/>
      </w:pPr>
      <w:r>
        <w:t>Which vulnerability was most surprising during your investigation?</w:t>
      </w:r>
    </w:p>
    <w:p w14:paraId="6006507D" w14:textId="77777777" w:rsidR="00533BBA" w:rsidRDefault="00000000">
      <w:pPr>
        <w:pStyle w:val="ListNumber"/>
      </w:pPr>
      <w:r>
        <w:t>How would the architecture need to change if the organization grew significantly?</w:t>
      </w:r>
    </w:p>
    <w:p w14:paraId="6D4AAA91" w14:textId="77777777" w:rsidR="00533BBA" w:rsidRDefault="00000000">
      <w:pPr>
        <w:pStyle w:val="Heading1"/>
      </w:pPr>
      <w:r>
        <w:t>11. Conclusion</w:t>
      </w:r>
    </w:p>
    <w:p w14:paraId="647E70BD" w14:textId="77777777" w:rsidR="00533BBA" w:rsidRDefault="00000000">
      <w:r>
        <w:t>Summarize the overall security posture of MapleTech and the most important improvements required.</w:t>
      </w:r>
    </w:p>
    <w:sectPr w:rsidR="00533B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920034">
    <w:abstractNumId w:val="8"/>
  </w:num>
  <w:num w:numId="2" w16cid:durableId="1097747863">
    <w:abstractNumId w:val="6"/>
  </w:num>
  <w:num w:numId="3" w16cid:durableId="1562977587">
    <w:abstractNumId w:val="5"/>
  </w:num>
  <w:num w:numId="4" w16cid:durableId="579294186">
    <w:abstractNumId w:val="4"/>
  </w:num>
  <w:num w:numId="5" w16cid:durableId="607662619">
    <w:abstractNumId w:val="7"/>
  </w:num>
  <w:num w:numId="6" w16cid:durableId="763771933">
    <w:abstractNumId w:val="3"/>
  </w:num>
  <w:num w:numId="7" w16cid:durableId="661010519">
    <w:abstractNumId w:val="2"/>
  </w:num>
  <w:num w:numId="8" w16cid:durableId="1394083861">
    <w:abstractNumId w:val="1"/>
  </w:num>
  <w:num w:numId="9" w16cid:durableId="1765227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BBA"/>
    <w:rsid w:val="00A56D1A"/>
    <w:rsid w:val="00AA1D8D"/>
    <w:rsid w:val="00B47730"/>
    <w:rsid w:val="00CB0664"/>
    <w:rsid w:val="00CF125F"/>
    <w:rsid w:val="00E301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ACFD2"/>
  <w14:defaultImageDpi w14:val="300"/>
  <w15:docId w15:val="{1BC72DD2-91EB-4E8A-AEB2-2A9ED3598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344</Words>
  <Characters>2157</Characters>
  <Application>Microsoft Office Word</Application>
  <DocSecurity>0</DocSecurity>
  <Lines>359</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Boudreau,Davis</cp:lastModifiedBy>
  <cp:revision>4</cp:revision>
  <dcterms:created xsi:type="dcterms:W3CDTF">2013-12-23T23:15:00Z</dcterms:created>
  <dcterms:modified xsi:type="dcterms:W3CDTF">2026-03-09T14:00:00Z</dcterms:modified>
  <cp:category/>
</cp:coreProperties>
</file>